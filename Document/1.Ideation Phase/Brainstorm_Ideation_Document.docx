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A1E7" w14:textId="77777777" w:rsidR="00B52C6A" w:rsidRPr="007E2DC5" w:rsidRDefault="004B2C10">
      <w:pPr>
        <w:pStyle w:val="Heading1"/>
        <w:jc w:val="center"/>
        <w:rPr>
          <w:rFonts w:ascii="Times New Roman" w:hAnsi="Times New Roman" w:cs="Times New Roman"/>
          <w:color w:val="auto"/>
          <w:sz w:val="48"/>
          <w:szCs w:val="48"/>
        </w:rPr>
      </w:pPr>
      <w:r w:rsidRPr="007E2DC5">
        <w:rPr>
          <w:rFonts w:ascii="Times New Roman" w:hAnsi="Times New Roman" w:cs="Times New Roman"/>
          <w:color w:val="auto"/>
          <w:sz w:val="48"/>
          <w:szCs w:val="48"/>
        </w:rPr>
        <w:t>Ideation Phase</w:t>
      </w:r>
    </w:p>
    <w:p w14:paraId="06BEEF97" w14:textId="77777777" w:rsidR="00B52C6A" w:rsidRPr="007E2DC5" w:rsidRDefault="004B2C10">
      <w:pPr>
        <w:pStyle w:val="Heading2"/>
        <w:jc w:val="center"/>
        <w:rPr>
          <w:rFonts w:ascii="Times New Roman" w:hAnsi="Times New Roman" w:cs="Times New Roman"/>
          <w:color w:val="auto"/>
          <w:sz w:val="32"/>
          <w:szCs w:val="32"/>
        </w:rPr>
      </w:pPr>
      <w:r w:rsidRPr="007E2DC5">
        <w:rPr>
          <w:rFonts w:ascii="Times New Roman" w:hAnsi="Times New Roman" w:cs="Times New Roman"/>
          <w:color w:val="auto"/>
          <w:sz w:val="32"/>
          <w:szCs w:val="32"/>
        </w:rPr>
        <w:t>Brainstorm &amp; Idea Prioritization Template</w:t>
      </w:r>
    </w:p>
    <w:p w14:paraId="65FA3112" w14:textId="77777777" w:rsidR="00B52C6A" w:rsidRDefault="00B52C6A"/>
    <w:p w14:paraId="4A3968BD" w14:textId="20BFE9F3" w:rsidR="00B52C6A" w:rsidRPr="007E2DC5" w:rsidRDefault="004B2C10" w:rsidP="007E2DC5">
      <w:pPr>
        <w:jc w:val="both"/>
        <w:rPr>
          <w:rFonts w:ascii="Times New Roman" w:hAnsi="Times New Roman" w:cs="Times New Roman"/>
        </w:rPr>
      </w:pPr>
      <w:r w:rsidRPr="007E2DC5">
        <w:rPr>
          <w:rFonts w:ascii="Times New Roman" w:hAnsi="Times New Roman" w:cs="Times New Roman"/>
        </w:rPr>
        <w:t>Date: 2</w:t>
      </w:r>
      <w:r w:rsidR="00C80758">
        <w:rPr>
          <w:rFonts w:ascii="Times New Roman" w:hAnsi="Times New Roman" w:cs="Times New Roman"/>
        </w:rPr>
        <w:t>0</w:t>
      </w:r>
      <w:r w:rsidRPr="007E2DC5">
        <w:rPr>
          <w:rFonts w:ascii="Times New Roman" w:hAnsi="Times New Roman" w:cs="Times New Roman"/>
        </w:rPr>
        <w:t xml:space="preserve"> February 2026</w:t>
      </w:r>
    </w:p>
    <w:p w14:paraId="02D159FD" w14:textId="585C9A9E" w:rsidR="00C80758" w:rsidRPr="007E2DC5" w:rsidRDefault="004B2C10" w:rsidP="007E2DC5">
      <w:pPr>
        <w:jc w:val="both"/>
        <w:rPr>
          <w:rFonts w:ascii="Times New Roman" w:hAnsi="Times New Roman" w:cs="Times New Roman"/>
        </w:rPr>
      </w:pPr>
      <w:r w:rsidRPr="007E2DC5">
        <w:rPr>
          <w:rFonts w:ascii="Times New Roman" w:hAnsi="Times New Roman" w:cs="Times New Roman"/>
        </w:rPr>
        <w:t xml:space="preserve">Team ID: </w:t>
      </w:r>
      <w:r w:rsidR="00C80758">
        <w:rPr>
          <w:rFonts w:ascii="Times New Roman" w:hAnsi="Times New Roman" w:cs="Times New Roman"/>
        </w:rPr>
        <w:t>LTVIP2026TMIDS</w:t>
      </w:r>
      <w:r w:rsidR="00C31C29">
        <w:rPr>
          <w:rFonts w:ascii="Times New Roman" w:hAnsi="Times New Roman" w:cs="Times New Roman"/>
        </w:rPr>
        <w:t>70508</w:t>
      </w:r>
    </w:p>
    <w:p w14:paraId="569A229E" w14:textId="7A19F768" w:rsidR="00B52C6A" w:rsidRPr="007E2DC5" w:rsidRDefault="004B2C10" w:rsidP="007E2DC5">
      <w:pPr>
        <w:jc w:val="both"/>
        <w:rPr>
          <w:rFonts w:ascii="Times New Roman" w:hAnsi="Times New Roman" w:cs="Times New Roman"/>
        </w:rPr>
      </w:pPr>
      <w:r w:rsidRPr="007E2DC5">
        <w:rPr>
          <w:rFonts w:ascii="Times New Roman" w:hAnsi="Times New Roman" w:cs="Times New Roman"/>
        </w:rPr>
        <w:t xml:space="preserve">Project Name: Learn Hub </w:t>
      </w:r>
      <w:r w:rsidR="000A452B">
        <w:rPr>
          <w:rFonts w:ascii="Times New Roman" w:hAnsi="Times New Roman" w:cs="Times New Roman"/>
        </w:rPr>
        <w:t xml:space="preserve">: Your Center for Skill </w:t>
      </w:r>
      <w:r w:rsidR="001E1AE5">
        <w:rPr>
          <w:rFonts w:ascii="Times New Roman" w:hAnsi="Times New Roman" w:cs="Times New Roman"/>
        </w:rPr>
        <w:t>Enhancement</w:t>
      </w:r>
    </w:p>
    <w:p w14:paraId="722EFC0F" w14:textId="77777777" w:rsidR="00B52C6A" w:rsidRPr="007E2DC5" w:rsidRDefault="004B2C10" w:rsidP="007E2DC5">
      <w:pPr>
        <w:jc w:val="both"/>
        <w:rPr>
          <w:rFonts w:ascii="Times New Roman" w:hAnsi="Times New Roman" w:cs="Times New Roman"/>
        </w:rPr>
      </w:pPr>
      <w:r w:rsidRPr="007E2DC5">
        <w:rPr>
          <w:rFonts w:ascii="Times New Roman" w:hAnsi="Times New Roman" w:cs="Times New Roman"/>
        </w:rPr>
        <w:t>Maximum Marks: 4 Marks</w:t>
      </w:r>
    </w:p>
    <w:p w14:paraId="0F88C489" w14:textId="77777777" w:rsidR="00B52C6A" w:rsidRPr="007E2DC5" w:rsidRDefault="004B2C10" w:rsidP="007E2DC5">
      <w:pPr>
        <w:jc w:val="both"/>
        <w:rPr>
          <w:rFonts w:ascii="Times New Roman" w:hAnsi="Times New Roman" w:cs="Times New Roman"/>
        </w:rPr>
      </w:pPr>
      <w:r w:rsidRPr="007E2DC5">
        <w:rPr>
          <w:rFonts w:ascii="Times New Roman" w:hAnsi="Times New Roman" w:cs="Times New Roman"/>
        </w:rPr>
        <w:br/>
        <w:t>Brainstorm &amp; Idea Prioritization Template:</w:t>
      </w:r>
    </w:p>
    <w:p w14:paraId="0CE883A1" w14:textId="77777777" w:rsidR="00B52C6A" w:rsidRPr="007E2DC5" w:rsidRDefault="004B2C10" w:rsidP="007E2DC5">
      <w:pPr>
        <w:jc w:val="both"/>
        <w:rPr>
          <w:rFonts w:ascii="Times New Roman" w:hAnsi="Times New Roman" w:cs="Times New Roman"/>
        </w:rPr>
      </w:pPr>
      <w:r w:rsidRPr="007E2DC5">
        <w:rPr>
          <w:rFonts w:ascii="Times New Roman" w:hAnsi="Times New Roman" w:cs="Times New Roman"/>
        </w:rPr>
        <w:t>Brainstorming provides a collaborative environment where team members freely share innovative ideas to solve real-world problems. During this ideation phase, our team focused on improving digital learning accessibility and enhancing student experience through technology. All ideas were discussed openly and grouped based on feasibility and impact before prioritization.</w:t>
      </w:r>
    </w:p>
    <w:p w14:paraId="4F0E7262" w14:textId="77777777" w:rsidR="00B52C6A" w:rsidRPr="007E2DC5" w:rsidRDefault="004B2C10" w:rsidP="007E2DC5">
      <w:pPr>
        <w:jc w:val="both"/>
        <w:rPr>
          <w:rFonts w:ascii="Times New Roman" w:hAnsi="Times New Roman" w:cs="Times New Roman"/>
        </w:rPr>
      </w:pPr>
      <w:r w:rsidRPr="007E2DC5">
        <w:rPr>
          <w:rFonts w:ascii="Times New Roman" w:hAnsi="Times New Roman" w:cs="Times New Roman"/>
        </w:rPr>
        <w:t>Reference: https://www.mural.co/templates/brainstorm-and-idea-prioritization</w:t>
      </w:r>
    </w:p>
    <w:p w14:paraId="7846EA99" w14:textId="77777777" w:rsidR="00B52C6A" w:rsidRPr="007E2DC5" w:rsidRDefault="004B2C10">
      <w:pPr>
        <w:pStyle w:val="Heading2"/>
        <w:rPr>
          <w:rFonts w:ascii="Times New Roman" w:hAnsi="Times New Roman" w:cs="Times New Roman"/>
        </w:rPr>
      </w:pPr>
      <w:r w:rsidRPr="007E2DC5">
        <w:rPr>
          <w:rFonts w:ascii="Times New Roman" w:hAnsi="Times New Roman" w:cs="Times New Roman"/>
          <w:color w:val="auto"/>
        </w:rPr>
        <w:t>Step-1: Team Gathering, Collaboration and Select the Problem Statement</w:t>
      </w:r>
    </w:p>
    <w:p w14:paraId="53A2D6FB" w14:textId="77777777" w:rsidR="00B52C6A" w:rsidRPr="007E2DC5" w:rsidRDefault="004B2C10">
      <w:pPr>
        <w:rPr>
          <w:rFonts w:ascii="Times New Roman" w:hAnsi="Times New Roman" w:cs="Times New Roman"/>
        </w:rPr>
      </w:pPr>
      <w:r w:rsidRPr="007E2DC5">
        <w:rPr>
          <w:rFonts w:ascii="Times New Roman" w:hAnsi="Times New Roman" w:cs="Times New Roman"/>
        </w:rPr>
        <w:t>Team Members:</w:t>
      </w:r>
    </w:p>
    <w:p w14:paraId="0AB64CE2" w14:textId="0FF542F8" w:rsidR="00B52C6A" w:rsidRPr="007E2DC5" w:rsidRDefault="004B2C10">
      <w:pPr>
        <w:rPr>
          <w:rFonts w:ascii="Times New Roman" w:hAnsi="Times New Roman" w:cs="Times New Roman"/>
        </w:rPr>
      </w:pPr>
      <w:r w:rsidRPr="007E2DC5">
        <w:rPr>
          <w:rFonts w:ascii="Times New Roman" w:hAnsi="Times New Roman" w:cs="Times New Roman"/>
        </w:rPr>
        <w:t>• Nandyala Pranathi</w:t>
      </w:r>
    </w:p>
    <w:p w14:paraId="0EB03F6A" w14:textId="77777777" w:rsidR="00B52C6A" w:rsidRPr="007E2DC5" w:rsidRDefault="004B2C10">
      <w:pPr>
        <w:rPr>
          <w:rFonts w:ascii="Times New Roman" w:hAnsi="Times New Roman" w:cs="Times New Roman"/>
        </w:rPr>
      </w:pPr>
      <w:r w:rsidRPr="007E2DC5">
        <w:rPr>
          <w:rFonts w:ascii="Times New Roman" w:hAnsi="Times New Roman" w:cs="Times New Roman"/>
        </w:rPr>
        <w:br/>
        <w:t>Selected Problem Statement:</w:t>
      </w:r>
    </w:p>
    <w:p w14:paraId="1A7D79A9" w14:textId="77777777" w:rsidR="00B52C6A" w:rsidRPr="007E2DC5" w:rsidRDefault="004B2C10">
      <w:pPr>
        <w:rPr>
          <w:rFonts w:ascii="Times New Roman" w:hAnsi="Times New Roman" w:cs="Times New Roman"/>
        </w:rPr>
      </w:pPr>
      <w:r w:rsidRPr="007E2DC5">
        <w:rPr>
          <w:rFonts w:ascii="Times New Roman" w:hAnsi="Times New Roman" w:cs="Times New Roman"/>
        </w:rPr>
        <w:t>Students face difficulty accessing affordable, organized, and interactive online learning platforms. Many platforms lack progress tracking, certification features, and smooth user experience.</w:t>
      </w:r>
    </w:p>
    <w:p w14:paraId="5AB10C0E" w14:textId="77777777" w:rsidR="00B52C6A" w:rsidRPr="007E2DC5" w:rsidRDefault="004B2C10">
      <w:pPr>
        <w:rPr>
          <w:rFonts w:ascii="Times New Roman" w:hAnsi="Times New Roman" w:cs="Times New Roman"/>
        </w:rPr>
      </w:pPr>
      <w:r w:rsidRPr="007E2DC5">
        <w:rPr>
          <w:rFonts w:ascii="Times New Roman" w:hAnsi="Times New Roman" w:cs="Times New Roman"/>
        </w:rPr>
        <w:br/>
        <w:t>Objective:</w:t>
      </w:r>
    </w:p>
    <w:p w14:paraId="55284FC0" w14:textId="77777777" w:rsidR="00B52C6A" w:rsidRPr="007E2DC5" w:rsidRDefault="004B2C10">
      <w:pPr>
        <w:rPr>
          <w:rFonts w:ascii="Times New Roman" w:hAnsi="Times New Roman" w:cs="Times New Roman"/>
        </w:rPr>
      </w:pPr>
      <w:r w:rsidRPr="007E2DC5">
        <w:rPr>
          <w:rFonts w:ascii="Times New Roman" w:hAnsi="Times New Roman" w:cs="Times New Roman"/>
        </w:rPr>
        <w:t>To develop a full-stack MERN-based Online Learning Platform (Learn Hub) that allows:</w:t>
      </w:r>
    </w:p>
    <w:p w14:paraId="06884A5A" w14:textId="77777777" w:rsidR="00B52C6A" w:rsidRPr="007E2DC5" w:rsidRDefault="004B2C10">
      <w:pPr>
        <w:rPr>
          <w:rFonts w:ascii="Times New Roman" w:hAnsi="Times New Roman" w:cs="Times New Roman"/>
        </w:rPr>
      </w:pPr>
      <w:r w:rsidRPr="007E2DC5">
        <w:rPr>
          <w:rFonts w:ascii="Times New Roman" w:hAnsi="Times New Roman" w:cs="Times New Roman"/>
        </w:rPr>
        <w:t>• User Registration &amp; Login</w:t>
      </w:r>
    </w:p>
    <w:p w14:paraId="35990AC1" w14:textId="77777777" w:rsidR="00B52C6A" w:rsidRPr="007E2DC5" w:rsidRDefault="004B2C10">
      <w:pPr>
        <w:rPr>
          <w:rFonts w:ascii="Times New Roman" w:hAnsi="Times New Roman" w:cs="Times New Roman"/>
        </w:rPr>
      </w:pPr>
      <w:r w:rsidRPr="007E2DC5">
        <w:rPr>
          <w:rFonts w:ascii="Times New Roman" w:hAnsi="Times New Roman" w:cs="Times New Roman"/>
        </w:rPr>
        <w:t>• Course Enrollment</w:t>
      </w:r>
    </w:p>
    <w:p w14:paraId="4B3E6076" w14:textId="77777777" w:rsidR="00B52C6A" w:rsidRPr="007E2DC5" w:rsidRDefault="004B2C10">
      <w:pPr>
        <w:rPr>
          <w:rFonts w:ascii="Times New Roman" w:hAnsi="Times New Roman" w:cs="Times New Roman"/>
        </w:rPr>
      </w:pPr>
      <w:r w:rsidRPr="007E2DC5">
        <w:rPr>
          <w:rFonts w:ascii="Times New Roman" w:hAnsi="Times New Roman" w:cs="Times New Roman"/>
        </w:rPr>
        <w:t>• Video-based Learning</w:t>
      </w:r>
    </w:p>
    <w:p w14:paraId="33075A3F" w14:textId="77777777" w:rsidR="00B52C6A" w:rsidRPr="007E2DC5" w:rsidRDefault="004B2C10">
      <w:pPr>
        <w:rPr>
          <w:rFonts w:ascii="Times New Roman" w:hAnsi="Times New Roman" w:cs="Times New Roman"/>
        </w:rPr>
      </w:pPr>
      <w:r w:rsidRPr="007E2DC5">
        <w:rPr>
          <w:rFonts w:ascii="Times New Roman" w:hAnsi="Times New Roman" w:cs="Times New Roman"/>
        </w:rPr>
        <w:t>• Progress Tracking</w:t>
      </w:r>
    </w:p>
    <w:p w14:paraId="3C1DF263" w14:textId="77777777" w:rsidR="00B52C6A" w:rsidRPr="007E2DC5" w:rsidRDefault="004B2C10">
      <w:pPr>
        <w:rPr>
          <w:rFonts w:ascii="Times New Roman" w:hAnsi="Times New Roman" w:cs="Times New Roman"/>
        </w:rPr>
      </w:pPr>
      <w:r w:rsidRPr="007E2DC5">
        <w:rPr>
          <w:rFonts w:ascii="Times New Roman" w:hAnsi="Times New Roman" w:cs="Times New Roman"/>
        </w:rPr>
        <w:lastRenderedPageBreak/>
        <w:t>• Certificate Generation</w:t>
      </w:r>
    </w:p>
    <w:p w14:paraId="63E88F16" w14:textId="77777777" w:rsidR="00B52C6A" w:rsidRPr="007E2DC5" w:rsidRDefault="004B2C10">
      <w:pPr>
        <w:rPr>
          <w:rFonts w:ascii="Times New Roman" w:hAnsi="Times New Roman" w:cs="Times New Roman"/>
        </w:rPr>
      </w:pPr>
      <w:r w:rsidRPr="007E2DC5">
        <w:rPr>
          <w:rFonts w:ascii="Times New Roman" w:hAnsi="Times New Roman" w:cs="Times New Roman"/>
        </w:rPr>
        <w:t>• Secure Payment Integration</w:t>
      </w:r>
    </w:p>
    <w:p w14:paraId="6BC63800" w14:textId="77777777" w:rsidR="00B52C6A" w:rsidRPr="007E2DC5" w:rsidRDefault="004B2C10">
      <w:pPr>
        <w:pStyle w:val="Heading2"/>
        <w:rPr>
          <w:rFonts w:ascii="Times New Roman" w:hAnsi="Times New Roman" w:cs="Times New Roman"/>
          <w:color w:val="auto"/>
        </w:rPr>
      </w:pPr>
      <w:r w:rsidRPr="007E2DC5">
        <w:rPr>
          <w:rFonts w:ascii="Times New Roman" w:hAnsi="Times New Roman" w:cs="Times New Roman"/>
          <w:color w:val="auto"/>
        </w:rPr>
        <w:t>Step-2: Brainstorm, Idea Listing and Grouping</w:t>
      </w:r>
    </w:p>
    <w:p w14:paraId="2E5F3F41" w14:textId="77777777" w:rsidR="00B52C6A" w:rsidRPr="007E2DC5" w:rsidRDefault="004B2C10">
      <w:pPr>
        <w:rPr>
          <w:rFonts w:ascii="Times New Roman" w:hAnsi="Times New Roman" w:cs="Times New Roman"/>
        </w:rPr>
      </w:pPr>
      <w:r w:rsidRPr="007E2DC5">
        <w:rPr>
          <w:rFonts w:ascii="Times New Roman" w:hAnsi="Times New Roman" w:cs="Times New Roman"/>
        </w:rPr>
        <w:t>Brainstormed Ideas:</w:t>
      </w:r>
    </w:p>
    <w:p w14:paraId="170A5FC8" w14:textId="77777777" w:rsidR="00B52C6A" w:rsidRPr="007E2DC5" w:rsidRDefault="004B2C10">
      <w:pPr>
        <w:rPr>
          <w:rFonts w:ascii="Times New Roman" w:hAnsi="Times New Roman" w:cs="Times New Roman"/>
        </w:rPr>
      </w:pPr>
      <w:r w:rsidRPr="007E2DC5">
        <w:rPr>
          <w:rFonts w:ascii="Times New Roman" w:hAnsi="Times New Roman" w:cs="Times New Roman"/>
        </w:rPr>
        <w:t>• Create a platform where educators can upload courses.</w:t>
      </w:r>
    </w:p>
    <w:p w14:paraId="040933DB" w14:textId="77777777" w:rsidR="00B52C6A" w:rsidRPr="007E2DC5" w:rsidRDefault="004B2C10">
      <w:pPr>
        <w:rPr>
          <w:rFonts w:ascii="Times New Roman" w:hAnsi="Times New Roman" w:cs="Times New Roman"/>
        </w:rPr>
      </w:pPr>
      <w:r w:rsidRPr="007E2DC5">
        <w:rPr>
          <w:rFonts w:ascii="Times New Roman" w:hAnsi="Times New Roman" w:cs="Times New Roman"/>
        </w:rPr>
        <w:t>• Provide student login and dashboard.</w:t>
      </w:r>
    </w:p>
    <w:p w14:paraId="701714E0" w14:textId="77777777" w:rsidR="00B52C6A" w:rsidRPr="007E2DC5" w:rsidRDefault="004B2C10">
      <w:pPr>
        <w:rPr>
          <w:rFonts w:ascii="Times New Roman" w:hAnsi="Times New Roman" w:cs="Times New Roman"/>
        </w:rPr>
      </w:pPr>
      <w:r w:rsidRPr="007E2DC5">
        <w:rPr>
          <w:rFonts w:ascii="Times New Roman" w:hAnsi="Times New Roman" w:cs="Times New Roman"/>
        </w:rPr>
        <w:t>• Implement course enrollment with payment system.</w:t>
      </w:r>
    </w:p>
    <w:p w14:paraId="4088B7AE" w14:textId="77777777" w:rsidR="00B52C6A" w:rsidRPr="007E2DC5" w:rsidRDefault="004B2C10">
      <w:pPr>
        <w:rPr>
          <w:rFonts w:ascii="Times New Roman" w:hAnsi="Times New Roman" w:cs="Times New Roman"/>
        </w:rPr>
      </w:pPr>
      <w:r w:rsidRPr="007E2DC5">
        <w:rPr>
          <w:rFonts w:ascii="Times New Roman" w:hAnsi="Times New Roman" w:cs="Times New Roman"/>
        </w:rPr>
        <w:t>• Add video lecture player.</w:t>
      </w:r>
    </w:p>
    <w:p w14:paraId="57FB740A" w14:textId="77777777" w:rsidR="00B52C6A" w:rsidRPr="007E2DC5" w:rsidRDefault="004B2C10">
      <w:pPr>
        <w:rPr>
          <w:rFonts w:ascii="Times New Roman" w:hAnsi="Times New Roman" w:cs="Times New Roman"/>
        </w:rPr>
      </w:pPr>
      <w:r w:rsidRPr="007E2DC5">
        <w:rPr>
          <w:rFonts w:ascii="Times New Roman" w:hAnsi="Times New Roman" w:cs="Times New Roman"/>
        </w:rPr>
        <w:t>• Track course progress percentage.</w:t>
      </w:r>
    </w:p>
    <w:p w14:paraId="649F77B3" w14:textId="77777777" w:rsidR="00B52C6A" w:rsidRPr="007E2DC5" w:rsidRDefault="004B2C10">
      <w:pPr>
        <w:rPr>
          <w:rFonts w:ascii="Times New Roman" w:hAnsi="Times New Roman" w:cs="Times New Roman"/>
        </w:rPr>
      </w:pPr>
      <w:r w:rsidRPr="007E2DC5">
        <w:rPr>
          <w:rFonts w:ascii="Times New Roman" w:hAnsi="Times New Roman" w:cs="Times New Roman"/>
        </w:rPr>
        <w:t>• Generate downloadable certificate after completion.</w:t>
      </w:r>
    </w:p>
    <w:p w14:paraId="54C00696" w14:textId="77777777" w:rsidR="00B52C6A" w:rsidRPr="007E2DC5" w:rsidRDefault="004B2C10">
      <w:pPr>
        <w:rPr>
          <w:rFonts w:ascii="Times New Roman" w:hAnsi="Times New Roman" w:cs="Times New Roman"/>
        </w:rPr>
      </w:pPr>
      <w:r w:rsidRPr="007E2DC5">
        <w:rPr>
          <w:rFonts w:ascii="Times New Roman" w:hAnsi="Times New Roman" w:cs="Times New Roman"/>
        </w:rPr>
        <w:t>• Add admin dashboard to manage courses.</w:t>
      </w:r>
    </w:p>
    <w:p w14:paraId="65C98C4B" w14:textId="77777777" w:rsidR="00B52C6A" w:rsidRPr="007E2DC5" w:rsidRDefault="004B2C10">
      <w:pPr>
        <w:rPr>
          <w:rFonts w:ascii="Times New Roman" w:hAnsi="Times New Roman" w:cs="Times New Roman"/>
        </w:rPr>
      </w:pPr>
      <w:r w:rsidRPr="007E2DC5">
        <w:rPr>
          <w:rFonts w:ascii="Times New Roman" w:hAnsi="Times New Roman" w:cs="Times New Roman"/>
        </w:rPr>
        <w:t>• Improve UI using modern React design.</w:t>
      </w:r>
    </w:p>
    <w:p w14:paraId="0018175B" w14:textId="77777777" w:rsidR="00B52C6A" w:rsidRPr="007E2DC5" w:rsidRDefault="004B2C10">
      <w:pPr>
        <w:rPr>
          <w:rFonts w:ascii="Times New Roman" w:hAnsi="Times New Roman" w:cs="Times New Roman"/>
        </w:rPr>
      </w:pPr>
      <w:r w:rsidRPr="007E2DC5">
        <w:rPr>
          <w:rFonts w:ascii="Times New Roman" w:hAnsi="Times New Roman" w:cs="Times New Roman"/>
        </w:rPr>
        <w:t>• Add secure authentication using JWT.</w:t>
      </w:r>
    </w:p>
    <w:p w14:paraId="3744A612" w14:textId="77777777" w:rsidR="00B52C6A" w:rsidRPr="007E2DC5" w:rsidRDefault="004B2C10">
      <w:pPr>
        <w:rPr>
          <w:rFonts w:ascii="Times New Roman" w:hAnsi="Times New Roman" w:cs="Times New Roman"/>
        </w:rPr>
      </w:pPr>
      <w:r w:rsidRPr="007E2DC5">
        <w:rPr>
          <w:rFonts w:ascii="Times New Roman" w:hAnsi="Times New Roman" w:cs="Times New Roman"/>
        </w:rPr>
        <w:t>• Store data using MongoDB.</w:t>
      </w:r>
    </w:p>
    <w:p w14:paraId="5FA3DA3A" w14:textId="77777777" w:rsidR="00B52C6A" w:rsidRPr="007E2DC5" w:rsidRDefault="004B2C10">
      <w:pPr>
        <w:rPr>
          <w:rFonts w:ascii="Times New Roman" w:hAnsi="Times New Roman" w:cs="Times New Roman"/>
        </w:rPr>
      </w:pPr>
      <w:r w:rsidRPr="007E2DC5">
        <w:rPr>
          <w:rFonts w:ascii="Times New Roman" w:hAnsi="Times New Roman" w:cs="Times New Roman"/>
        </w:rPr>
        <w:br/>
        <w:t>Idea Grouping:</w:t>
      </w:r>
    </w:p>
    <w:p w14:paraId="2BF7DACF" w14:textId="77777777" w:rsidR="00B52C6A" w:rsidRPr="007E2DC5" w:rsidRDefault="004B2C10">
      <w:pPr>
        <w:rPr>
          <w:rFonts w:ascii="Times New Roman" w:hAnsi="Times New Roman" w:cs="Times New Roman"/>
        </w:rPr>
      </w:pPr>
      <w:r w:rsidRPr="007E2DC5">
        <w:rPr>
          <w:rFonts w:ascii="Times New Roman" w:hAnsi="Times New Roman" w:cs="Times New Roman"/>
        </w:rPr>
        <w:t>Core Learning Features:</w:t>
      </w:r>
    </w:p>
    <w:p w14:paraId="5E91F4B7" w14:textId="77777777" w:rsidR="00B52C6A" w:rsidRPr="007E2DC5" w:rsidRDefault="004B2C10">
      <w:pPr>
        <w:rPr>
          <w:rFonts w:ascii="Times New Roman" w:hAnsi="Times New Roman" w:cs="Times New Roman"/>
        </w:rPr>
      </w:pPr>
      <w:r w:rsidRPr="007E2DC5">
        <w:rPr>
          <w:rFonts w:ascii="Times New Roman" w:hAnsi="Times New Roman" w:cs="Times New Roman"/>
        </w:rPr>
        <w:t>• Course Upload</w:t>
      </w:r>
    </w:p>
    <w:p w14:paraId="2065EF31" w14:textId="77777777" w:rsidR="00B52C6A" w:rsidRPr="007E2DC5" w:rsidRDefault="004B2C10">
      <w:pPr>
        <w:rPr>
          <w:rFonts w:ascii="Times New Roman" w:hAnsi="Times New Roman" w:cs="Times New Roman"/>
        </w:rPr>
      </w:pPr>
      <w:r w:rsidRPr="007E2DC5">
        <w:rPr>
          <w:rFonts w:ascii="Times New Roman" w:hAnsi="Times New Roman" w:cs="Times New Roman"/>
        </w:rPr>
        <w:t>• Video Player</w:t>
      </w:r>
    </w:p>
    <w:p w14:paraId="0195F50F" w14:textId="77777777" w:rsidR="00B52C6A" w:rsidRPr="007E2DC5" w:rsidRDefault="004B2C10">
      <w:pPr>
        <w:rPr>
          <w:rFonts w:ascii="Times New Roman" w:hAnsi="Times New Roman" w:cs="Times New Roman"/>
        </w:rPr>
      </w:pPr>
      <w:r w:rsidRPr="007E2DC5">
        <w:rPr>
          <w:rFonts w:ascii="Times New Roman" w:hAnsi="Times New Roman" w:cs="Times New Roman"/>
        </w:rPr>
        <w:t>• Progress Tracking</w:t>
      </w:r>
    </w:p>
    <w:p w14:paraId="70E6F426" w14:textId="77777777" w:rsidR="00B52C6A" w:rsidRPr="007E2DC5" w:rsidRDefault="004B2C10">
      <w:pPr>
        <w:rPr>
          <w:rFonts w:ascii="Times New Roman" w:hAnsi="Times New Roman" w:cs="Times New Roman"/>
        </w:rPr>
      </w:pPr>
      <w:r w:rsidRPr="007E2DC5">
        <w:rPr>
          <w:rFonts w:ascii="Times New Roman" w:hAnsi="Times New Roman" w:cs="Times New Roman"/>
        </w:rPr>
        <w:t>• Certificate Generation</w:t>
      </w:r>
    </w:p>
    <w:p w14:paraId="67313C61" w14:textId="77777777" w:rsidR="00B52C6A" w:rsidRPr="007E2DC5" w:rsidRDefault="004B2C10">
      <w:pPr>
        <w:rPr>
          <w:rFonts w:ascii="Times New Roman" w:hAnsi="Times New Roman" w:cs="Times New Roman"/>
        </w:rPr>
      </w:pPr>
      <w:r w:rsidRPr="007E2DC5">
        <w:rPr>
          <w:rFonts w:ascii="Times New Roman" w:hAnsi="Times New Roman" w:cs="Times New Roman"/>
        </w:rPr>
        <w:br/>
        <w:t>User Management:</w:t>
      </w:r>
    </w:p>
    <w:p w14:paraId="66E6543D" w14:textId="77777777" w:rsidR="00B52C6A" w:rsidRPr="007E2DC5" w:rsidRDefault="004B2C10">
      <w:pPr>
        <w:rPr>
          <w:rFonts w:ascii="Times New Roman" w:hAnsi="Times New Roman" w:cs="Times New Roman"/>
        </w:rPr>
      </w:pPr>
      <w:r w:rsidRPr="007E2DC5">
        <w:rPr>
          <w:rFonts w:ascii="Times New Roman" w:hAnsi="Times New Roman" w:cs="Times New Roman"/>
        </w:rPr>
        <w:t>• Registration &amp; Login</w:t>
      </w:r>
    </w:p>
    <w:p w14:paraId="2D3AA3CB" w14:textId="77777777" w:rsidR="00B52C6A" w:rsidRPr="007E2DC5" w:rsidRDefault="004B2C10">
      <w:pPr>
        <w:rPr>
          <w:rFonts w:ascii="Times New Roman" w:hAnsi="Times New Roman" w:cs="Times New Roman"/>
        </w:rPr>
      </w:pPr>
      <w:r w:rsidRPr="007E2DC5">
        <w:rPr>
          <w:rFonts w:ascii="Times New Roman" w:hAnsi="Times New Roman" w:cs="Times New Roman"/>
        </w:rPr>
        <w:t>• Dashboard</w:t>
      </w:r>
    </w:p>
    <w:p w14:paraId="3DAA7159" w14:textId="77777777" w:rsidR="00B52C6A" w:rsidRPr="007E2DC5" w:rsidRDefault="004B2C10">
      <w:pPr>
        <w:rPr>
          <w:rFonts w:ascii="Times New Roman" w:hAnsi="Times New Roman" w:cs="Times New Roman"/>
        </w:rPr>
      </w:pPr>
      <w:r w:rsidRPr="007E2DC5">
        <w:rPr>
          <w:rFonts w:ascii="Times New Roman" w:hAnsi="Times New Roman" w:cs="Times New Roman"/>
        </w:rPr>
        <w:t>• Role-based access (Admin/User)</w:t>
      </w:r>
    </w:p>
    <w:p w14:paraId="4ECB2B90" w14:textId="77777777" w:rsidR="00B52C6A" w:rsidRPr="007E2DC5" w:rsidRDefault="004B2C10">
      <w:pPr>
        <w:rPr>
          <w:rFonts w:ascii="Times New Roman" w:hAnsi="Times New Roman" w:cs="Times New Roman"/>
        </w:rPr>
      </w:pPr>
      <w:r w:rsidRPr="007E2DC5">
        <w:rPr>
          <w:rFonts w:ascii="Times New Roman" w:hAnsi="Times New Roman" w:cs="Times New Roman"/>
        </w:rPr>
        <w:br/>
        <w:t>Technical Implementation:</w:t>
      </w:r>
    </w:p>
    <w:p w14:paraId="6353110C" w14:textId="77777777" w:rsidR="00B52C6A" w:rsidRPr="007E2DC5" w:rsidRDefault="004B2C10">
      <w:pPr>
        <w:rPr>
          <w:rFonts w:ascii="Times New Roman" w:hAnsi="Times New Roman" w:cs="Times New Roman"/>
        </w:rPr>
      </w:pPr>
      <w:r w:rsidRPr="007E2DC5">
        <w:rPr>
          <w:rFonts w:ascii="Times New Roman" w:hAnsi="Times New Roman" w:cs="Times New Roman"/>
        </w:rPr>
        <w:lastRenderedPageBreak/>
        <w:t>• MERN Stack</w:t>
      </w:r>
    </w:p>
    <w:p w14:paraId="04C1DC1E" w14:textId="77777777" w:rsidR="00B52C6A" w:rsidRPr="007E2DC5" w:rsidRDefault="004B2C10">
      <w:pPr>
        <w:rPr>
          <w:rFonts w:ascii="Times New Roman" w:hAnsi="Times New Roman" w:cs="Times New Roman"/>
        </w:rPr>
      </w:pPr>
      <w:r w:rsidRPr="007E2DC5">
        <w:rPr>
          <w:rFonts w:ascii="Times New Roman" w:hAnsi="Times New Roman" w:cs="Times New Roman"/>
        </w:rPr>
        <w:t>• MongoDB Database</w:t>
      </w:r>
    </w:p>
    <w:p w14:paraId="1C262DD0" w14:textId="77777777" w:rsidR="00B52C6A" w:rsidRPr="007E2DC5" w:rsidRDefault="004B2C10">
      <w:pPr>
        <w:rPr>
          <w:rFonts w:ascii="Times New Roman" w:hAnsi="Times New Roman" w:cs="Times New Roman"/>
        </w:rPr>
      </w:pPr>
      <w:r w:rsidRPr="007E2DC5">
        <w:rPr>
          <w:rFonts w:ascii="Times New Roman" w:hAnsi="Times New Roman" w:cs="Times New Roman"/>
        </w:rPr>
        <w:t>• REST APIs</w:t>
      </w:r>
    </w:p>
    <w:p w14:paraId="7FB83FE7" w14:textId="77777777" w:rsidR="00B52C6A" w:rsidRPr="007E2DC5" w:rsidRDefault="004B2C10">
      <w:pPr>
        <w:rPr>
          <w:rFonts w:ascii="Times New Roman" w:hAnsi="Times New Roman" w:cs="Times New Roman"/>
        </w:rPr>
      </w:pPr>
      <w:r w:rsidRPr="007E2DC5">
        <w:rPr>
          <w:rFonts w:ascii="Times New Roman" w:hAnsi="Times New Roman" w:cs="Times New Roman"/>
        </w:rPr>
        <w:t>• Payment Gateway Integration</w:t>
      </w:r>
    </w:p>
    <w:p w14:paraId="5A787BB9" w14:textId="77777777" w:rsidR="00B52C6A" w:rsidRPr="007E2DC5" w:rsidRDefault="004B2C10">
      <w:pPr>
        <w:pStyle w:val="Heading2"/>
        <w:rPr>
          <w:rFonts w:ascii="Times New Roman" w:hAnsi="Times New Roman" w:cs="Times New Roman"/>
          <w:color w:val="auto"/>
        </w:rPr>
      </w:pPr>
      <w:r w:rsidRPr="007E2DC5">
        <w:rPr>
          <w:rFonts w:ascii="Times New Roman" w:hAnsi="Times New Roman" w:cs="Times New Roman"/>
          <w:color w:val="auto"/>
        </w:rPr>
        <w:t>Step-3: Idea Prioritization</w:t>
      </w:r>
    </w:p>
    <w:p w14:paraId="5B2F5D52" w14:textId="77777777" w:rsidR="00B52C6A" w:rsidRPr="007E2DC5" w:rsidRDefault="004B2C10">
      <w:pPr>
        <w:rPr>
          <w:rFonts w:ascii="Times New Roman" w:hAnsi="Times New Roman" w:cs="Times New Roman"/>
        </w:rPr>
      </w:pPr>
      <w:r w:rsidRPr="007E2DC5">
        <w:rPr>
          <w:rFonts w:ascii="Times New Roman" w:hAnsi="Times New Roman" w:cs="Times New Roman"/>
        </w:rPr>
        <w:t>Ideas were prioritized based on importance, feasibility, time availability, and resources.</w:t>
      </w:r>
    </w:p>
    <w:p w14:paraId="431BE8F5" w14:textId="77777777" w:rsidR="00B52C6A" w:rsidRPr="007E2DC5" w:rsidRDefault="004B2C10">
      <w:pPr>
        <w:rPr>
          <w:rFonts w:ascii="Times New Roman" w:hAnsi="Times New Roman" w:cs="Times New Roman"/>
        </w:rPr>
      </w:pPr>
      <w:r w:rsidRPr="007E2DC5">
        <w:rPr>
          <w:rFonts w:ascii="Times New Roman" w:hAnsi="Times New Roman" w:cs="Times New Roman"/>
        </w:rPr>
        <w:br/>
        <w:t>High Priority (Must Implement):</w:t>
      </w:r>
    </w:p>
    <w:p w14:paraId="20C4D480" w14:textId="77777777" w:rsidR="00B52C6A" w:rsidRPr="007E2DC5" w:rsidRDefault="004B2C10">
      <w:pPr>
        <w:rPr>
          <w:rFonts w:ascii="Times New Roman" w:hAnsi="Times New Roman" w:cs="Times New Roman"/>
        </w:rPr>
      </w:pPr>
      <w:r w:rsidRPr="007E2DC5">
        <w:rPr>
          <w:rFonts w:ascii="Times New Roman" w:hAnsi="Times New Roman" w:cs="Times New Roman"/>
        </w:rPr>
        <w:t>• User Authentication</w:t>
      </w:r>
    </w:p>
    <w:p w14:paraId="3A18EFA4" w14:textId="77777777" w:rsidR="00B52C6A" w:rsidRPr="007E2DC5" w:rsidRDefault="004B2C10">
      <w:pPr>
        <w:rPr>
          <w:rFonts w:ascii="Times New Roman" w:hAnsi="Times New Roman" w:cs="Times New Roman"/>
        </w:rPr>
      </w:pPr>
      <w:r w:rsidRPr="007E2DC5">
        <w:rPr>
          <w:rFonts w:ascii="Times New Roman" w:hAnsi="Times New Roman" w:cs="Times New Roman"/>
        </w:rPr>
        <w:t>• Course Enrollment</w:t>
      </w:r>
    </w:p>
    <w:p w14:paraId="69AE48CF" w14:textId="77777777" w:rsidR="00B52C6A" w:rsidRPr="007E2DC5" w:rsidRDefault="004B2C10">
      <w:pPr>
        <w:rPr>
          <w:rFonts w:ascii="Times New Roman" w:hAnsi="Times New Roman" w:cs="Times New Roman"/>
        </w:rPr>
      </w:pPr>
      <w:r w:rsidRPr="007E2DC5">
        <w:rPr>
          <w:rFonts w:ascii="Times New Roman" w:hAnsi="Times New Roman" w:cs="Times New Roman"/>
        </w:rPr>
        <w:t>• Video Learning</w:t>
      </w:r>
    </w:p>
    <w:p w14:paraId="5E2C0C0F" w14:textId="77777777" w:rsidR="00B52C6A" w:rsidRPr="007E2DC5" w:rsidRDefault="004B2C10">
      <w:pPr>
        <w:rPr>
          <w:rFonts w:ascii="Times New Roman" w:hAnsi="Times New Roman" w:cs="Times New Roman"/>
        </w:rPr>
      </w:pPr>
      <w:r w:rsidRPr="007E2DC5">
        <w:rPr>
          <w:rFonts w:ascii="Times New Roman" w:hAnsi="Times New Roman" w:cs="Times New Roman"/>
        </w:rPr>
        <w:t>• Progress Tracking</w:t>
      </w:r>
    </w:p>
    <w:p w14:paraId="5AD773A3" w14:textId="77777777" w:rsidR="00B52C6A" w:rsidRPr="007E2DC5" w:rsidRDefault="004B2C10">
      <w:pPr>
        <w:rPr>
          <w:rFonts w:ascii="Times New Roman" w:hAnsi="Times New Roman" w:cs="Times New Roman"/>
        </w:rPr>
      </w:pPr>
      <w:r w:rsidRPr="007E2DC5">
        <w:rPr>
          <w:rFonts w:ascii="Times New Roman" w:hAnsi="Times New Roman" w:cs="Times New Roman"/>
        </w:rPr>
        <w:t>• Certificate Generation</w:t>
      </w:r>
    </w:p>
    <w:p w14:paraId="167C2C67" w14:textId="77777777" w:rsidR="00B52C6A" w:rsidRPr="007E2DC5" w:rsidRDefault="004B2C10">
      <w:pPr>
        <w:rPr>
          <w:rFonts w:ascii="Times New Roman" w:hAnsi="Times New Roman" w:cs="Times New Roman"/>
        </w:rPr>
      </w:pPr>
      <w:r w:rsidRPr="007E2DC5">
        <w:rPr>
          <w:rFonts w:ascii="Times New Roman" w:hAnsi="Times New Roman" w:cs="Times New Roman"/>
        </w:rPr>
        <w:br/>
        <w:t>Medium Priority:</w:t>
      </w:r>
    </w:p>
    <w:p w14:paraId="34C02C62" w14:textId="77777777" w:rsidR="00B52C6A" w:rsidRPr="007E2DC5" w:rsidRDefault="004B2C10">
      <w:pPr>
        <w:rPr>
          <w:rFonts w:ascii="Times New Roman" w:hAnsi="Times New Roman" w:cs="Times New Roman"/>
        </w:rPr>
      </w:pPr>
      <w:r w:rsidRPr="007E2DC5">
        <w:rPr>
          <w:rFonts w:ascii="Times New Roman" w:hAnsi="Times New Roman" w:cs="Times New Roman"/>
        </w:rPr>
        <w:t>• Payment Integration</w:t>
      </w:r>
    </w:p>
    <w:p w14:paraId="4B737196" w14:textId="77777777" w:rsidR="00B52C6A" w:rsidRPr="007E2DC5" w:rsidRDefault="004B2C10">
      <w:pPr>
        <w:rPr>
          <w:rFonts w:ascii="Times New Roman" w:hAnsi="Times New Roman" w:cs="Times New Roman"/>
        </w:rPr>
      </w:pPr>
      <w:r w:rsidRPr="007E2DC5">
        <w:rPr>
          <w:rFonts w:ascii="Times New Roman" w:hAnsi="Times New Roman" w:cs="Times New Roman"/>
        </w:rPr>
        <w:t>• Admin Dashboard</w:t>
      </w:r>
    </w:p>
    <w:p w14:paraId="26D953FF" w14:textId="77777777" w:rsidR="00B52C6A" w:rsidRPr="007E2DC5" w:rsidRDefault="004B2C10">
      <w:pPr>
        <w:rPr>
          <w:rFonts w:ascii="Times New Roman" w:hAnsi="Times New Roman" w:cs="Times New Roman"/>
        </w:rPr>
      </w:pPr>
      <w:r w:rsidRPr="007E2DC5">
        <w:rPr>
          <w:rFonts w:ascii="Times New Roman" w:hAnsi="Times New Roman" w:cs="Times New Roman"/>
        </w:rPr>
        <w:t>• Responsive UI</w:t>
      </w:r>
    </w:p>
    <w:p w14:paraId="7A782291" w14:textId="77777777" w:rsidR="00B52C6A" w:rsidRPr="007E2DC5" w:rsidRDefault="004B2C10">
      <w:pPr>
        <w:rPr>
          <w:rFonts w:ascii="Times New Roman" w:hAnsi="Times New Roman" w:cs="Times New Roman"/>
        </w:rPr>
      </w:pPr>
      <w:r w:rsidRPr="007E2DC5">
        <w:rPr>
          <w:rFonts w:ascii="Times New Roman" w:hAnsi="Times New Roman" w:cs="Times New Roman"/>
        </w:rPr>
        <w:br/>
        <w:t>Future Enhancements:</w:t>
      </w:r>
    </w:p>
    <w:p w14:paraId="6DD31912" w14:textId="77777777" w:rsidR="00B52C6A" w:rsidRPr="007E2DC5" w:rsidRDefault="004B2C10">
      <w:pPr>
        <w:rPr>
          <w:rFonts w:ascii="Times New Roman" w:hAnsi="Times New Roman" w:cs="Times New Roman"/>
        </w:rPr>
      </w:pPr>
      <w:r w:rsidRPr="007E2DC5">
        <w:rPr>
          <w:rFonts w:ascii="Times New Roman" w:hAnsi="Times New Roman" w:cs="Times New Roman"/>
        </w:rPr>
        <w:t>• Live classes</w:t>
      </w:r>
    </w:p>
    <w:p w14:paraId="5675C63E" w14:textId="77777777" w:rsidR="00B52C6A" w:rsidRPr="007E2DC5" w:rsidRDefault="004B2C10">
      <w:pPr>
        <w:rPr>
          <w:rFonts w:ascii="Times New Roman" w:hAnsi="Times New Roman" w:cs="Times New Roman"/>
        </w:rPr>
      </w:pPr>
      <w:r w:rsidRPr="007E2DC5">
        <w:rPr>
          <w:rFonts w:ascii="Times New Roman" w:hAnsi="Times New Roman" w:cs="Times New Roman"/>
        </w:rPr>
        <w:t>• Discussion forum</w:t>
      </w:r>
    </w:p>
    <w:p w14:paraId="7F43185A" w14:textId="77777777" w:rsidR="00B52C6A" w:rsidRPr="007E2DC5" w:rsidRDefault="004B2C10">
      <w:pPr>
        <w:rPr>
          <w:rFonts w:ascii="Times New Roman" w:hAnsi="Times New Roman" w:cs="Times New Roman"/>
        </w:rPr>
      </w:pPr>
      <w:r w:rsidRPr="007E2DC5">
        <w:rPr>
          <w:rFonts w:ascii="Times New Roman" w:hAnsi="Times New Roman" w:cs="Times New Roman"/>
        </w:rPr>
        <w:t>• Ratings &amp; Reviews</w:t>
      </w:r>
    </w:p>
    <w:p w14:paraId="4C0A411C" w14:textId="77777777" w:rsidR="00B52C6A" w:rsidRPr="007E2DC5" w:rsidRDefault="004B2C10">
      <w:pPr>
        <w:rPr>
          <w:rFonts w:ascii="Times New Roman" w:hAnsi="Times New Roman" w:cs="Times New Roman"/>
        </w:rPr>
      </w:pPr>
      <w:r w:rsidRPr="007E2DC5">
        <w:rPr>
          <w:rFonts w:ascii="Times New Roman" w:hAnsi="Times New Roman" w:cs="Times New Roman"/>
        </w:rPr>
        <w:t>• Email Notifications</w:t>
      </w:r>
    </w:p>
    <w:p w14:paraId="4070B84C" w14:textId="77777777" w:rsidR="00B52C6A" w:rsidRPr="007E2DC5" w:rsidRDefault="004B2C10">
      <w:pPr>
        <w:pStyle w:val="Heading2"/>
        <w:rPr>
          <w:rFonts w:ascii="Times New Roman" w:hAnsi="Times New Roman" w:cs="Times New Roman"/>
          <w:color w:val="auto"/>
        </w:rPr>
      </w:pPr>
      <w:r w:rsidRPr="007E2DC5">
        <w:rPr>
          <w:rFonts w:ascii="Times New Roman" w:hAnsi="Times New Roman" w:cs="Times New Roman"/>
          <w:color w:val="auto"/>
        </w:rPr>
        <w:t>Final Selected Idea</w:t>
      </w:r>
    </w:p>
    <w:p w14:paraId="3F5B0F61" w14:textId="77777777" w:rsidR="00B52C6A" w:rsidRPr="007E2DC5" w:rsidRDefault="004B2C10">
      <w:pPr>
        <w:rPr>
          <w:rFonts w:ascii="Times New Roman" w:hAnsi="Times New Roman" w:cs="Times New Roman"/>
        </w:rPr>
      </w:pPr>
      <w:r w:rsidRPr="007E2DC5">
        <w:rPr>
          <w:rFonts w:ascii="Times New Roman" w:hAnsi="Times New Roman" w:cs="Times New Roman"/>
        </w:rPr>
        <w:t>Develop a MERN-based Online Learning Platform named Learn Hub, providing structured online courses, progress monitoring, and automatic certificate generation upon course completion.</w:t>
      </w:r>
    </w:p>
    <w:sectPr w:rsidR="00B52C6A" w:rsidRPr="007E2D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515876">
    <w:abstractNumId w:val="8"/>
  </w:num>
  <w:num w:numId="2" w16cid:durableId="1589582434">
    <w:abstractNumId w:val="6"/>
  </w:num>
  <w:num w:numId="3" w16cid:durableId="845025097">
    <w:abstractNumId w:val="5"/>
  </w:num>
  <w:num w:numId="4" w16cid:durableId="1385711329">
    <w:abstractNumId w:val="4"/>
  </w:num>
  <w:num w:numId="5" w16cid:durableId="262153258">
    <w:abstractNumId w:val="7"/>
  </w:num>
  <w:num w:numId="6" w16cid:durableId="110827269">
    <w:abstractNumId w:val="3"/>
  </w:num>
  <w:num w:numId="7" w16cid:durableId="783158010">
    <w:abstractNumId w:val="2"/>
  </w:num>
  <w:num w:numId="8" w16cid:durableId="101265664">
    <w:abstractNumId w:val="1"/>
  </w:num>
  <w:num w:numId="9" w16cid:durableId="66088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52B"/>
    <w:rsid w:val="000F1EA1"/>
    <w:rsid w:val="000F3111"/>
    <w:rsid w:val="0015074B"/>
    <w:rsid w:val="001E1AE5"/>
    <w:rsid w:val="0029639D"/>
    <w:rsid w:val="00326F90"/>
    <w:rsid w:val="004B2C10"/>
    <w:rsid w:val="00575AF9"/>
    <w:rsid w:val="005B0E02"/>
    <w:rsid w:val="006D2F68"/>
    <w:rsid w:val="007E2DC5"/>
    <w:rsid w:val="00AA1D8D"/>
    <w:rsid w:val="00B47730"/>
    <w:rsid w:val="00B52C6A"/>
    <w:rsid w:val="00C31C29"/>
    <w:rsid w:val="00C807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DF1B3"/>
  <w14:defaultImageDpi w14:val="300"/>
  <w15:docId w15:val="{E71001D6-DA66-4637-9286-56FD1C2BF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Pranathi Nandyala</cp:lastModifiedBy>
  <cp:revision>8</cp:revision>
  <cp:lastPrinted>2026-02-21T02:34:00Z</cp:lastPrinted>
  <dcterms:created xsi:type="dcterms:W3CDTF">2026-02-21T02:35:00Z</dcterms:created>
  <dcterms:modified xsi:type="dcterms:W3CDTF">2026-02-21T04:04:00Z</dcterms:modified>
  <cp:category/>
</cp:coreProperties>
</file>