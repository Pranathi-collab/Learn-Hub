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7B9B" w14:textId="77777777" w:rsidR="00CC39DF" w:rsidRPr="005622FB" w:rsidRDefault="00D27148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5622FB">
        <w:rPr>
          <w:rFonts w:ascii="Times New Roman" w:hAnsi="Times New Roman" w:cs="Times New Roman"/>
          <w:color w:val="auto"/>
          <w:sz w:val="48"/>
          <w:szCs w:val="48"/>
        </w:rPr>
        <w:t>Ideation Phase</w:t>
      </w:r>
    </w:p>
    <w:p w14:paraId="2D0CD55B" w14:textId="77777777" w:rsidR="00CC39DF" w:rsidRPr="005622FB" w:rsidRDefault="00D27148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622FB">
        <w:rPr>
          <w:rFonts w:ascii="Times New Roman" w:hAnsi="Times New Roman" w:cs="Times New Roman"/>
          <w:color w:val="auto"/>
          <w:sz w:val="32"/>
          <w:szCs w:val="32"/>
        </w:rPr>
        <w:t>Define the Problem Statements</w:t>
      </w:r>
    </w:p>
    <w:p w14:paraId="6061DB0C" w14:textId="77777777" w:rsidR="00CC39DF" w:rsidRDefault="00CC39DF" w:rsidP="008B3747">
      <w:pPr>
        <w:jc w:val="both"/>
      </w:pPr>
    </w:p>
    <w:p w14:paraId="251D5725" w14:textId="012B58E5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>Date: 2</w:t>
      </w:r>
      <w:r w:rsidR="00081969" w:rsidRPr="008B3747">
        <w:rPr>
          <w:rFonts w:ascii="Times New Roman" w:hAnsi="Times New Roman" w:cs="Times New Roman"/>
        </w:rPr>
        <w:t>0</w:t>
      </w:r>
      <w:r w:rsidRPr="008B3747">
        <w:rPr>
          <w:rFonts w:ascii="Times New Roman" w:hAnsi="Times New Roman" w:cs="Times New Roman"/>
        </w:rPr>
        <w:t>February 2026</w:t>
      </w:r>
    </w:p>
    <w:p w14:paraId="71A4DC9D" w14:textId="5331D72B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 xml:space="preserve">Team ID: </w:t>
      </w:r>
      <w:r w:rsidR="00081969" w:rsidRPr="008B3747">
        <w:rPr>
          <w:rFonts w:ascii="Times New Roman" w:hAnsi="Times New Roman" w:cs="Times New Roman"/>
        </w:rPr>
        <w:t>LTVIP2026TMIDS70508</w:t>
      </w:r>
    </w:p>
    <w:p w14:paraId="5CB05963" w14:textId="791B04C1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 xml:space="preserve">Project Name: Learn Hub </w:t>
      </w:r>
      <w:r w:rsidR="005622FB" w:rsidRPr="008B3747">
        <w:rPr>
          <w:rFonts w:ascii="Times New Roman" w:hAnsi="Times New Roman" w:cs="Times New Roman"/>
        </w:rPr>
        <w:t>: Your Center For Skill Enhancement</w:t>
      </w:r>
    </w:p>
    <w:p w14:paraId="74620999" w14:textId="77777777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>Maximum Marks: 2 Marks</w:t>
      </w:r>
    </w:p>
    <w:p w14:paraId="70171C3A" w14:textId="77777777" w:rsidR="00CC39DF" w:rsidRPr="008B3747" w:rsidRDefault="00D27148" w:rsidP="008B3747">
      <w:pPr>
        <w:jc w:val="both"/>
        <w:rPr>
          <w:rFonts w:ascii="Times New Roman" w:hAnsi="Times New Roman" w:cs="Times New Roman"/>
          <w:b/>
          <w:bCs/>
        </w:rPr>
      </w:pPr>
      <w:r w:rsidRPr="008B3747">
        <w:rPr>
          <w:rFonts w:ascii="Times New Roman" w:hAnsi="Times New Roman" w:cs="Times New Roman"/>
        </w:rPr>
        <w:br/>
      </w:r>
      <w:r w:rsidRPr="008B3747">
        <w:rPr>
          <w:rFonts w:ascii="Times New Roman" w:hAnsi="Times New Roman" w:cs="Times New Roman"/>
          <w:b/>
          <w:bCs/>
        </w:rPr>
        <w:t>Customer Problem Statement Template:</w:t>
      </w:r>
    </w:p>
    <w:p w14:paraId="41A2E1C5" w14:textId="77777777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>Create a problem statement to understand your customer's point of view. This template helps focus on creating meaningful learning experiences. A well-defined customer problem statement allows the team to design effective solutions while empathizing with users.</w:t>
      </w:r>
    </w:p>
    <w:p w14:paraId="20BC106B" w14:textId="77777777" w:rsidR="00CC39DF" w:rsidRPr="008B3747" w:rsidRDefault="00D27148" w:rsidP="008B3747">
      <w:pPr>
        <w:jc w:val="both"/>
        <w:rPr>
          <w:rFonts w:ascii="Times New Roman" w:hAnsi="Times New Roman" w:cs="Times New Roman"/>
        </w:rPr>
      </w:pPr>
      <w:r w:rsidRPr="008B3747">
        <w:rPr>
          <w:rFonts w:ascii="Times New Roman" w:hAnsi="Times New Roman" w:cs="Times New Roman"/>
        </w:rPr>
        <w:t>Reference: https://miro.com/templates/customer-problem-statement/</w:t>
      </w:r>
    </w:p>
    <w:p w14:paraId="69CEA825" w14:textId="77777777" w:rsidR="00CC39DF" w:rsidRPr="008B3747" w:rsidRDefault="00D27148" w:rsidP="008B3747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8B3747">
        <w:rPr>
          <w:rFonts w:ascii="Times New Roman" w:hAnsi="Times New Roman" w:cs="Times New Roman"/>
          <w:color w:val="auto"/>
        </w:rPr>
        <w:t>Problem Statements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8"/>
        <w:gridCol w:w="1438"/>
        <w:gridCol w:w="1438"/>
        <w:gridCol w:w="1439"/>
      </w:tblGrid>
      <w:tr w:rsidR="00CC39DF" w:rsidRPr="008B3747" w14:paraId="7A68C22D" w14:textId="77777777" w:rsidTr="00AB2055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7406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Problem Statement (PS)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E931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 am (Customer)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BC90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I’m trying 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D041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But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35B0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Because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863F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Which makes me feel</w:t>
            </w:r>
          </w:p>
        </w:tc>
      </w:tr>
      <w:tr w:rsidR="00CC39DF" w:rsidRPr="008B3747" w14:paraId="0C86C076" w14:textId="77777777" w:rsidTr="00AB2055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2765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PS-1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08AA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 am a student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135D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I’m trying to learn new technical skills online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93B4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But I cannot find structured and affordable courses easily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2DB8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Because many platforms are expensive or poorly organized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B0B3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Which makes me feel frustrated and confused</w:t>
            </w:r>
          </w:p>
        </w:tc>
      </w:tr>
      <w:tr w:rsidR="00CC39DF" w:rsidRPr="008B3747" w14:paraId="2E796818" w14:textId="77777777" w:rsidTr="00AB2055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24E4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PS-2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173F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 am an educator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8C41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I’m trying to share my knowledge with students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4E37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But I don’t have a simple platform to upload and manage courses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5B17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Because existing platforms are complex and costly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434C" w14:textId="77777777" w:rsidR="00CC39DF" w:rsidRPr="008B3747" w:rsidRDefault="00D27148" w:rsidP="008B3747">
            <w:pPr>
              <w:jc w:val="both"/>
              <w:rPr>
                <w:rFonts w:ascii="Times New Roman" w:hAnsi="Times New Roman" w:cs="Times New Roman"/>
              </w:rPr>
            </w:pPr>
            <w:r w:rsidRPr="008B3747">
              <w:rPr>
                <w:rFonts w:ascii="Times New Roman" w:hAnsi="Times New Roman" w:cs="Times New Roman"/>
              </w:rPr>
              <w:t>Which makes me feel limited and unmotivated</w:t>
            </w:r>
          </w:p>
        </w:tc>
      </w:tr>
    </w:tbl>
    <w:p w14:paraId="029B1E04" w14:textId="77777777" w:rsidR="00D27148" w:rsidRDefault="00D27148"/>
    <w:sectPr w:rsidR="00D27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806508">
    <w:abstractNumId w:val="8"/>
  </w:num>
  <w:num w:numId="2" w16cid:durableId="723408664">
    <w:abstractNumId w:val="6"/>
  </w:num>
  <w:num w:numId="3" w16cid:durableId="692614341">
    <w:abstractNumId w:val="5"/>
  </w:num>
  <w:num w:numId="4" w16cid:durableId="1495563971">
    <w:abstractNumId w:val="4"/>
  </w:num>
  <w:num w:numId="5" w16cid:durableId="1248344805">
    <w:abstractNumId w:val="7"/>
  </w:num>
  <w:num w:numId="6" w16cid:durableId="1896887658">
    <w:abstractNumId w:val="3"/>
  </w:num>
  <w:num w:numId="7" w16cid:durableId="945229550">
    <w:abstractNumId w:val="2"/>
  </w:num>
  <w:num w:numId="8" w16cid:durableId="462429980">
    <w:abstractNumId w:val="1"/>
  </w:num>
  <w:num w:numId="9" w16cid:durableId="155157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969"/>
    <w:rsid w:val="0015074B"/>
    <w:rsid w:val="0029639D"/>
    <w:rsid w:val="00326F90"/>
    <w:rsid w:val="005622FB"/>
    <w:rsid w:val="00575AF9"/>
    <w:rsid w:val="008B3747"/>
    <w:rsid w:val="00AA1D8D"/>
    <w:rsid w:val="00AB2055"/>
    <w:rsid w:val="00B47730"/>
    <w:rsid w:val="00CB0664"/>
    <w:rsid w:val="00CC39DF"/>
    <w:rsid w:val="00D27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09727"/>
  <w14:defaultImageDpi w14:val="300"/>
  <w15:docId w15:val="{4ACABB68-D750-443A-AFCC-871164B7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4</cp:revision>
  <cp:lastPrinted>2026-02-21T02:47:00Z</cp:lastPrinted>
  <dcterms:created xsi:type="dcterms:W3CDTF">2026-02-21T02:45:00Z</dcterms:created>
  <dcterms:modified xsi:type="dcterms:W3CDTF">2026-02-21T02:55:00Z</dcterms:modified>
  <cp:category/>
</cp:coreProperties>
</file>