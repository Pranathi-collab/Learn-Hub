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4828" w14:textId="77777777" w:rsidR="0088224F" w:rsidRPr="006D35B4" w:rsidRDefault="00982F46">
      <w:pPr>
        <w:pStyle w:val="Heading1"/>
        <w:jc w:val="center"/>
        <w:rPr>
          <w:color w:val="auto"/>
          <w:sz w:val="44"/>
          <w:szCs w:val="44"/>
        </w:rPr>
      </w:pPr>
      <w:r w:rsidRPr="006D35B4">
        <w:rPr>
          <w:color w:val="auto"/>
          <w:sz w:val="44"/>
          <w:szCs w:val="44"/>
        </w:rPr>
        <w:t>Project Design Phase-II</w:t>
      </w:r>
    </w:p>
    <w:p w14:paraId="4C19083D" w14:textId="77777777" w:rsidR="0088224F" w:rsidRPr="006D35B4" w:rsidRDefault="00982F46">
      <w:pPr>
        <w:pStyle w:val="Heading2"/>
        <w:jc w:val="center"/>
        <w:rPr>
          <w:color w:val="auto"/>
          <w:sz w:val="32"/>
          <w:szCs w:val="32"/>
        </w:rPr>
      </w:pPr>
      <w:r w:rsidRPr="006D35B4">
        <w:rPr>
          <w:color w:val="auto"/>
          <w:sz w:val="32"/>
          <w:szCs w:val="32"/>
        </w:rPr>
        <w:t>Data Flow Diagram &amp; User Stories</w:t>
      </w:r>
    </w:p>
    <w:p w14:paraId="775DE09A" w14:textId="77777777" w:rsidR="0088224F" w:rsidRDefault="0088224F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224F" w14:paraId="2B41EABE" w14:textId="77777777" w:rsidTr="009E42D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68FB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5AE5" w14:textId="5830E1E8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2</w:t>
            </w:r>
            <w:r w:rsidR="009E42D0" w:rsidRPr="006D35B4">
              <w:rPr>
                <w:rFonts w:ascii="Times New Roman" w:hAnsi="Times New Roman" w:cs="Times New Roman"/>
              </w:rPr>
              <w:t>0</w:t>
            </w:r>
            <w:r w:rsidRPr="006D35B4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88224F" w14:paraId="68D6F5A4" w14:textId="77777777" w:rsidTr="009E42D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5610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71E3" w14:textId="1FB4F40C" w:rsidR="0088224F" w:rsidRPr="006D35B4" w:rsidRDefault="009E42D0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LTVIP2026TMIDS70508</w:t>
            </w:r>
          </w:p>
        </w:tc>
      </w:tr>
      <w:tr w:rsidR="0088224F" w14:paraId="2AA2001B" w14:textId="77777777" w:rsidTr="009E42D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8F2A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F807" w14:textId="1859785A" w:rsidR="0088224F" w:rsidRPr="006D35B4" w:rsidRDefault="009E42D0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Learn Hub : Your Center for Skill Enhancement</w:t>
            </w:r>
          </w:p>
        </w:tc>
      </w:tr>
      <w:tr w:rsidR="0088224F" w14:paraId="48B4F82D" w14:textId="77777777" w:rsidTr="009E42D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E44D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254F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1A1C431" w14:textId="77777777" w:rsidR="0088224F" w:rsidRDefault="0088224F"/>
    <w:p w14:paraId="15F07095" w14:textId="77777777" w:rsidR="0088224F" w:rsidRPr="006D35B4" w:rsidRDefault="00982F46" w:rsidP="006D35B4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6D35B4">
        <w:rPr>
          <w:rFonts w:ascii="Times New Roman" w:hAnsi="Times New Roman" w:cs="Times New Roman"/>
          <w:color w:val="auto"/>
        </w:rPr>
        <w:t>Data Flow Diagrams:</w:t>
      </w:r>
    </w:p>
    <w:p w14:paraId="441BC35E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A Data Flow Diagram (DFD) is a visual representation of the flow of information within the Learn Hub system. It shows how data enters and leaves the system, how it is processed, and where it is stored.</w:t>
      </w:r>
    </w:p>
    <w:p w14:paraId="7822D2AC" w14:textId="77777777" w:rsidR="0088224F" w:rsidRPr="006D35B4" w:rsidRDefault="00982F46" w:rsidP="006D35B4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6D35B4">
        <w:rPr>
          <w:rFonts w:ascii="Times New Roman" w:hAnsi="Times New Roman" w:cs="Times New Roman"/>
          <w:color w:val="auto"/>
        </w:rPr>
        <w:t>DFD Level 0 – Learn Hub</w:t>
      </w:r>
    </w:p>
    <w:p w14:paraId="6AF91568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External Entities:</w:t>
      </w:r>
    </w:p>
    <w:p w14:paraId="70B7199C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• Student (User)</w:t>
      </w:r>
    </w:p>
    <w:p w14:paraId="3B5E65FD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• Administrator</w:t>
      </w:r>
    </w:p>
    <w:p w14:paraId="2F7B7F8A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• Payment Gateway</w:t>
      </w:r>
    </w:p>
    <w:p w14:paraId="2FD8A8CD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Main Processes:</w:t>
      </w:r>
    </w:p>
    <w:p w14:paraId="25D087E2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1. User Authentication</w:t>
      </w:r>
    </w:p>
    <w:p w14:paraId="4BF9A08C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2. Course Management</w:t>
      </w:r>
    </w:p>
    <w:p w14:paraId="42910495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3. Enrollment &amp; Payment Processing</w:t>
      </w:r>
    </w:p>
    <w:p w14:paraId="5069AD48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4. Learning &amp; Progress Tracking</w:t>
      </w:r>
    </w:p>
    <w:p w14:paraId="0129853E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5. Certificate Generation</w:t>
      </w:r>
    </w:p>
    <w:p w14:paraId="30E94615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Data Stores:</w:t>
      </w:r>
    </w:p>
    <w:p w14:paraId="00327411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• User Database</w:t>
      </w:r>
    </w:p>
    <w:p w14:paraId="2075179E" w14:textId="4717C2FE" w:rsidR="006D35B4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• Course Database</w:t>
      </w:r>
    </w:p>
    <w:p w14:paraId="26B3BA9F" w14:textId="77777777" w:rsidR="0088224F" w:rsidRPr="006D35B4" w:rsidRDefault="00982F46" w:rsidP="00362136">
      <w:pPr>
        <w:spacing w:line="360" w:lineRule="auto"/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lastRenderedPageBreak/>
        <w:t>• Enrollment Database</w:t>
      </w:r>
    </w:p>
    <w:p w14:paraId="423EFC6F" w14:textId="3015B990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• Payment Records</w:t>
      </w:r>
    </w:p>
    <w:p w14:paraId="0566FB0E" w14:textId="77777777" w:rsidR="0088224F" w:rsidRPr="006D35B4" w:rsidRDefault="00982F46" w:rsidP="006D35B4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6D35B4">
        <w:rPr>
          <w:rFonts w:ascii="Times New Roman" w:hAnsi="Times New Roman" w:cs="Times New Roman"/>
          <w:color w:val="auto"/>
        </w:rPr>
        <w:t>User Stories</w:t>
      </w:r>
    </w:p>
    <w:p w14:paraId="5AB9FB8F" w14:textId="77777777" w:rsidR="0088224F" w:rsidRPr="006D35B4" w:rsidRDefault="00982F46" w:rsidP="006D35B4">
      <w:pPr>
        <w:jc w:val="both"/>
        <w:rPr>
          <w:rFonts w:ascii="Times New Roman" w:hAnsi="Times New Roman" w:cs="Times New Roman"/>
        </w:rPr>
      </w:pPr>
      <w:r w:rsidRPr="006D35B4">
        <w:rPr>
          <w:rFonts w:ascii="Times New Roman" w:hAnsi="Times New Roman" w:cs="Times New Roman"/>
        </w:rPr>
        <w:t>Use the below template to list all the user stories for the product.</w:t>
      </w:r>
    </w:p>
    <w:tbl>
      <w:tblPr>
        <w:tblW w:w="9426" w:type="dxa"/>
        <w:tblLayout w:type="fixed"/>
        <w:tblLook w:val="04A0" w:firstRow="1" w:lastRow="0" w:firstColumn="1" w:lastColumn="0" w:noHBand="0" w:noVBand="1"/>
      </w:tblPr>
      <w:tblGrid>
        <w:gridCol w:w="1502"/>
        <w:gridCol w:w="1402"/>
        <w:gridCol w:w="956"/>
        <w:gridCol w:w="1591"/>
        <w:gridCol w:w="1646"/>
        <w:gridCol w:w="1096"/>
        <w:gridCol w:w="1233"/>
      </w:tblGrid>
      <w:tr w:rsidR="006D35B4" w:rsidRPr="006D35B4" w14:paraId="3465A1F6" w14:textId="77777777" w:rsidTr="0078559A">
        <w:trPr>
          <w:trHeight w:val="1009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94FC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User Type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460EF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Functional Requirement (Epic)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A56B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User Story Number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9F43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User Story / Task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79951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Acceptance Criteria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A6F3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68C2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Release</w:t>
            </w:r>
          </w:p>
        </w:tc>
      </w:tr>
      <w:tr w:rsidR="006D35B4" w:rsidRPr="006D35B4" w14:paraId="606696E5" w14:textId="77777777" w:rsidTr="0078559A">
        <w:trPr>
          <w:trHeight w:val="1293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18C8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Student (Web User)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9643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Registration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4782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FE6C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As a user, I can register using email and password.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57EA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User can access dashboard after registration.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8E50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78E4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Sprint-1</w:t>
            </w:r>
          </w:p>
        </w:tc>
      </w:tr>
      <w:tr w:rsidR="006D35B4" w:rsidRPr="006D35B4" w14:paraId="7B457588" w14:textId="77777777" w:rsidTr="0078559A">
        <w:trPr>
          <w:trHeight w:val="1283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C7C0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F48E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C355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23BE5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As a user, I can login using email and password.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7385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User can access enrolled courses.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790E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C95B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Sprint-1</w:t>
            </w:r>
          </w:p>
        </w:tc>
      </w:tr>
      <w:tr w:rsidR="006D35B4" w:rsidRPr="006D35B4" w14:paraId="64862995" w14:textId="77777777" w:rsidTr="0078559A">
        <w:trPr>
          <w:trHeight w:val="1009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DB91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1893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Course Enrollment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A382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7F7B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As a user, I can enroll in a course.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4F94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User sees course in dashboard.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9598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9DDF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Sprint-2</w:t>
            </w:r>
          </w:p>
        </w:tc>
      </w:tr>
      <w:tr w:rsidR="006D35B4" w:rsidRPr="006D35B4" w14:paraId="5F5C143F" w14:textId="77777777" w:rsidTr="0078559A">
        <w:trPr>
          <w:trHeight w:val="1293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3477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6BF5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Progress Tracking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6EB8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6515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As a user, I can track my course progress.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A11B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Progress percentage updates correctly.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77C8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E794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Sprint-2</w:t>
            </w:r>
          </w:p>
        </w:tc>
      </w:tr>
      <w:tr w:rsidR="002502FC" w:rsidRPr="006D35B4" w14:paraId="53632B21" w14:textId="77777777" w:rsidTr="00362136">
        <w:trPr>
          <w:trHeight w:val="1283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9BE9" w14:textId="77777777" w:rsidR="006D35B4" w:rsidRPr="006D35B4" w:rsidRDefault="006D35B4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307C" w14:textId="77777777" w:rsidR="006D35B4" w:rsidRPr="006D35B4" w:rsidRDefault="006D35B4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Certificate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BBAC" w14:textId="77777777" w:rsidR="006D35B4" w:rsidRPr="006D35B4" w:rsidRDefault="006D35B4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B78EC" w14:textId="77777777" w:rsidR="006D35B4" w:rsidRPr="006D35B4" w:rsidRDefault="006D35B4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As a user, I can download certificate after completion.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BB7E" w14:textId="77777777" w:rsidR="006D35B4" w:rsidRPr="006D35B4" w:rsidRDefault="006D35B4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Certificate generated only after 100% completion.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AEBC" w14:textId="77777777" w:rsidR="006D35B4" w:rsidRPr="006D35B4" w:rsidRDefault="006D35B4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3398" w14:textId="77777777" w:rsidR="006D35B4" w:rsidRPr="006D35B4" w:rsidRDefault="006D35B4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Sprint-3</w:t>
            </w:r>
          </w:p>
        </w:tc>
      </w:tr>
      <w:tr w:rsidR="006D35B4" w:rsidRPr="006D35B4" w14:paraId="2E4B8293" w14:textId="77777777" w:rsidTr="0078559A">
        <w:trPr>
          <w:trHeight w:val="1283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73D2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092B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Course Management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9435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8A13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As an admin, I can create and manage courses.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C60F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Courses appear in platform.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E80B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1C97C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Sprint-1</w:t>
            </w:r>
          </w:p>
        </w:tc>
      </w:tr>
      <w:tr w:rsidR="006D35B4" w:rsidRPr="006D35B4" w14:paraId="2353FE6F" w14:textId="77777777" w:rsidTr="0078559A">
        <w:trPr>
          <w:trHeight w:val="1009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03CA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33AD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3EC6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2459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As an admin, I can view and manage users.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2BD1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Admin can activate/deactivate users.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E7B0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2108" w14:textId="77777777" w:rsidR="0088224F" w:rsidRPr="006D35B4" w:rsidRDefault="00982F46">
            <w:pPr>
              <w:rPr>
                <w:rFonts w:ascii="Times New Roman" w:hAnsi="Times New Roman" w:cs="Times New Roman"/>
              </w:rPr>
            </w:pPr>
            <w:r w:rsidRPr="006D35B4">
              <w:rPr>
                <w:rFonts w:ascii="Times New Roman" w:hAnsi="Times New Roman" w:cs="Times New Roman"/>
              </w:rPr>
              <w:t>Sprint-3</w:t>
            </w:r>
          </w:p>
        </w:tc>
      </w:tr>
    </w:tbl>
    <w:p w14:paraId="5224373A" w14:textId="2A000FC1" w:rsidR="0078559A" w:rsidRDefault="0078559A" w:rsidP="005654AF"/>
    <w:sectPr w:rsidR="0078559A" w:rsidSect="00DA7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323903">
    <w:abstractNumId w:val="8"/>
  </w:num>
  <w:num w:numId="2" w16cid:durableId="1790780887">
    <w:abstractNumId w:val="6"/>
  </w:num>
  <w:num w:numId="3" w16cid:durableId="797727308">
    <w:abstractNumId w:val="5"/>
  </w:num>
  <w:num w:numId="4" w16cid:durableId="1452047720">
    <w:abstractNumId w:val="4"/>
  </w:num>
  <w:num w:numId="5" w16cid:durableId="275409402">
    <w:abstractNumId w:val="7"/>
  </w:num>
  <w:num w:numId="6" w16cid:durableId="1562137272">
    <w:abstractNumId w:val="3"/>
  </w:num>
  <w:num w:numId="7" w16cid:durableId="1744646583">
    <w:abstractNumId w:val="2"/>
  </w:num>
  <w:num w:numId="8" w16cid:durableId="1707752910">
    <w:abstractNumId w:val="1"/>
  </w:num>
  <w:num w:numId="9" w16cid:durableId="188181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EA1"/>
    <w:rsid w:val="0015074B"/>
    <w:rsid w:val="002028C5"/>
    <w:rsid w:val="002502FC"/>
    <w:rsid w:val="0029639D"/>
    <w:rsid w:val="00326F90"/>
    <w:rsid w:val="00362136"/>
    <w:rsid w:val="005654AF"/>
    <w:rsid w:val="006D35B4"/>
    <w:rsid w:val="0078559A"/>
    <w:rsid w:val="0088224F"/>
    <w:rsid w:val="00982F46"/>
    <w:rsid w:val="009E42D0"/>
    <w:rsid w:val="00AA1D8D"/>
    <w:rsid w:val="00B47730"/>
    <w:rsid w:val="00CB0664"/>
    <w:rsid w:val="00DA7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D1C7F5"/>
  <w14:defaultImageDpi w14:val="300"/>
  <w15:docId w15:val="{343DB541-9F4F-44C9-9480-381FC571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8</cp:revision>
  <dcterms:created xsi:type="dcterms:W3CDTF">2026-02-21T04:17:00Z</dcterms:created>
  <dcterms:modified xsi:type="dcterms:W3CDTF">2026-02-21T04:28:00Z</dcterms:modified>
  <cp:category/>
</cp:coreProperties>
</file>