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54A6" w14:textId="77777777" w:rsidR="006A710A" w:rsidRPr="005949F3" w:rsidRDefault="007101C4">
      <w:pPr>
        <w:pStyle w:val="Heading1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 w:rsidRPr="005949F3">
        <w:rPr>
          <w:rFonts w:ascii="Times New Roman" w:hAnsi="Times New Roman" w:cs="Times New Roman"/>
          <w:color w:val="auto"/>
          <w:sz w:val="44"/>
          <w:szCs w:val="44"/>
        </w:rPr>
        <w:t>Project Design Phase-II</w:t>
      </w:r>
    </w:p>
    <w:p w14:paraId="08C92F29" w14:textId="77777777" w:rsidR="006A710A" w:rsidRPr="005949F3" w:rsidRDefault="007101C4">
      <w:pPr>
        <w:pStyle w:val="Heading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5949F3">
        <w:rPr>
          <w:rFonts w:ascii="Times New Roman" w:hAnsi="Times New Roman" w:cs="Times New Roman"/>
          <w:color w:val="auto"/>
          <w:sz w:val="32"/>
          <w:szCs w:val="32"/>
        </w:rPr>
        <w:t>Technology Stack (Architecture &amp; Stack)</w:t>
      </w:r>
    </w:p>
    <w:p w14:paraId="2922FCFB" w14:textId="77777777" w:rsidR="006A710A" w:rsidRPr="005949F3" w:rsidRDefault="006A710A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6A710A" w:rsidRPr="000C01FB" w14:paraId="6618AC1B" w14:textId="77777777" w:rsidTr="000C01FB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EECB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B1C6" w14:textId="3512387C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2</w:t>
            </w:r>
            <w:r w:rsidR="000C01FB">
              <w:rPr>
                <w:rFonts w:ascii="Times New Roman" w:hAnsi="Times New Roman" w:cs="Times New Roman"/>
              </w:rPr>
              <w:t xml:space="preserve">0 </w:t>
            </w:r>
            <w:r w:rsidRPr="000C01FB">
              <w:rPr>
                <w:rFonts w:ascii="Times New Roman" w:hAnsi="Times New Roman" w:cs="Times New Roman"/>
              </w:rPr>
              <w:t>February 2026</w:t>
            </w:r>
          </w:p>
        </w:tc>
      </w:tr>
      <w:tr w:rsidR="006A710A" w:rsidRPr="000C01FB" w14:paraId="07E098D3" w14:textId="77777777" w:rsidTr="000C01FB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63F8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B0AF8" w14:textId="4C00129C" w:rsidR="006A710A" w:rsidRPr="000C01FB" w:rsidRDefault="000C01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LTVIP2026TMIDS70508</w:t>
            </w:r>
          </w:p>
        </w:tc>
      </w:tr>
      <w:tr w:rsidR="006A710A" w:rsidRPr="000C01FB" w14:paraId="36055DC9" w14:textId="77777777" w:rsidTr="000C01FB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38A21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6E5A8" w14:textId="413F0A9E" w:rsidR="006A710A" w:rsidRPr="000C01FB" w:rsidRDefault="000C01FB">
            <w:pPr>
              <w:rPr>
                <w:rFonts w:ascii="Times New Roman" w:hAnsi="Times New Roman" w:cs="Times New Roman"/>
              </w:rPr>
            </w:pPr>
            <w:r w:rsidRPr="007E2DC5">
              <w:rPr>
                <w:rFonts w:ascii="Times New Roman" w:hAnsi="Times New Roman" w:cs="Times New Roman"/>
              </w:rPr>
              <w:t xml:space="preserve">Learn Hub </w:t>
            </w:r>
            <w:r>
              <w:rPr>
                <w:rFonts w:ascii="Times New Roman" w:hAnsi="Times New Roman" w:cs="Times New Roman"/>
              </w:rPr>
              <w:t>: Your Center for Skill Enhancement</w:t>
            </w:r>
          </w:p>
        </w:tc>
      </w:tr>
      <w:tr w:rsidR="006A710A" w:rsidRPr="000C01FB" w14:paraId="6BD77B72" w14:textId="77777777" w:rsidTr="000C01FB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B653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3A83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44A7A5AC" w14:textId="77777777" w:rsidR="006A710A" w:rsidRPr="000C01FB" w:rsidRDefault="006A710A">
      <w:pPr>
        <w:rPr>
          <w:rFonts w:ascii="Times New Roman" w:hAnsi="Times New Roman" w:cs="Times New Roman"/>
        </w:rPr>
      </w:pPr>
    </w:p>
    <w:p w14:paraId="6E8B88A1" w14:textId="77777777" w:rsidR="006A710A" w:rsidRPr="005949F3" w:rsidRDefault="007101C4" w:rsidP="005949F3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5949F3">
        <w:rPr>
          <w:rFonts w:ascii="Times New Roman" w:hAnsi="Times New Roman" w:cs="Times New Roman"/>
          <w:color w:val="auto"/>
        </w:rPr>
        <w:t>Technical Architecture:</w:t>
      </w:r>
    </w:p>
    <w:p w14:paraId="7A057DD3" w14:textId="77777777" w:rsidR="006A710A" w:rsidRDefault="007101C4" w:rsidP="005949F3">
      <w:pPr>
        <w:jc w:val="both"/>
        <w:rPr>
          <w:rFonts w:ascii="Times New Roman" w:hAnsi="Times New Roman" w:cs="Times New Roman"/>
        </w:rPr>
      </w:pPr>
      <w:r w:rsidRPr="000C01FB">
        <w:rPr>
          <w:rFonts w:ascii="Times New Roman" w:hAnsi="Times New Roman" w:cs="Times New Roman"/>
        </w:rPr>
        <w:t>The Learn Hub platform follows a 3-tier MERN architecture consisting of Frontend (React), Backend (Node.js &amp; Express), and Database (MongoDB). External APIs such as Payment Gateway services are integrated for secure transactions.</w:t>
      </w:r>
    </w:p>
    <w:p w14:paraId="01F35B62" w14:textId="77777777" w:rsidR="000C01FB" w:rsidRDefault="000C01FB">
      <w:pPr>
        <w:rPr>
          <w:rFonts w:ascii="Times New Roman" w:hAnsi="Times New Roman" w:cs="Times New Roman"/>
        </w:rPr>
      </w:pPr>
    </w:p>
    <w:p w14:paraId="1B696148" w14:textId="162334F2" w:rsidR="000C01FB" w:rsidRDefault="005949F3">
      <w:pPr>
        <w:rPr>
          <w:rFonts w:ascii="Times New Roman" w:hAnsi="Times New Roman" w:cs="Times New Roman"/>
        </w:rPr>
      </w:pPr>
      <w:r w:rsidRPr="005949F3">
        <w:rPr>
          <w:rFonts w:ascii="Times New Roman" w:hAnsi="Times New Roman" w:cs="Times New Roman"/>
          <w:lang w:val="en-IN"/>
        </w:rPr>
        <w:drawing>
          <wp:inline distT="0" distB="0" distL="0" distR="0" wp14:anchorId="5FB2DA7D" wp14:editId="2E196D41">
            <wp:extent cx="5486400" cy="3196981"/>
            <wp:effectExtent l="0" t="0" r="0" b="3810"/>
            <wp:docPr id="671704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9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B345B" w14:textId="20234B5B" w:rsidR="000C01FB" w:rsidRDefault="000C01FB">
      <w:pPr>
        <w:rPr>
          <w:rFonts w:ascii="Times New Roman" w:hAnsi="Times New Roman" w:cs="Times New Roman"/>
        </w:rPr>
      </w:pPr>
    </w:p>
    <w:p w14:paraId="6B38D817" w14:textId="77777777" w:rsidR="000C01FB" w:rsidRPr="000C01FB" w:rsidRDefault="000C01FB">
      <w:pPr>
        <w:rPr>
          <w:rFonts w:ascii="Times New Roman" w:hAnsi="Times New Roman" w:cs="Times New Roman"/>
        </w:rPr>
      </w:pPr>
    </w:p>
    <w:p w14:paraId="3FB8F2E0" w14:textId="77777777" w:rsidR="006A710A" w:rsidRPr="005949F3" w:rsidRDefault="007101C4">
      <w:pPr>
        <w:pStyle w:val="Heading2"/>
        <w:rPr>
          <w:rFonts w:ascii="Times New Roman" w:hAnsi="Times New Roman" w:cs="Times New Roman"/>
          <w:color w:val="auto"/>
        </w:rPr>
      </w:pPr>
      <w:r w:rsidRPr="005949F3">
        <w:rPr>
          <w:rFonts w:ascii="Times New Roman" w:hAnsi="Times New Roman" w:cs="Times New Roman"/>
          <w:color w:val="auto"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791"/>
        <w:gridCol w:w="3323"/>
        <w:gridCol w:w="2983"/>
      </w:tblGrid>
      <w:tr w:rsidR="000C01FB" w:rsidRPr="000C01FB" w14:paraId="2AC4427F" w14:textId="77777777" w:rsidTr="000C01F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83C287" w14:textId="77777777" w:rsidR="000C01FB" w:rsidRPr="000C01FB" w:rsidRDefault="000C01FB" w:rsidP="000C01F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C01FB"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A75EF" w14:textId="77777777" w:rsidR="000C01FB" w:rsidRPr="000C01FB" w:rsidRDefault="000C01FB" w:rsidP="000C01F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C01FB">
              <w:rPr>
                <w:rFonts w:ascii="Times New Roman" w:hAnsi="Times New Roman" w:cs="Times New Roman"/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91B10D6" w14:textId="77777777" w:rsidR="000C01FB" w:rsidRPr="000C01FB" w:rsidRDefault="000C01FB" w:rsidP="000C01F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C01FB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1D8BB" w14:textId="77777777" w:rsidR="000C01FB" w:rsidRPr="000C01FB" w:rsidRDefault="000C01FB" w:rsidP="000C01F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C01FB">
              <w:rPr>
                <w:rFonts w:ascii="Times New Roman" w:hAnsi="Times New Roman" w:cs="Times New Roman"/>
                <w:b/>
                <w:bCs/>
                <w:lang w:val="en-IN"/>
              </w:rPr>
              <w:t>Technology</w:t>
            </w:r>
          </w:p>
        </w:tc>
      </w:tr>
      <w:tr w:rsidR="000C01FB" w:rsidRPr="000C01FB" w14:paraId="42B865E1" w14:textId="77777777" w:rsidTr="000C01F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637BD54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672C62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81EA8E3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Web-based frontend UI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1B48E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React JS, HTML, CSS, JavaScript</w:t>
            </w:r>
          </w:p>
        </w:tc>
      </w:tr>
      <w:tr w:rsidR="000C01FB" w:rsidRPr="000C01FB" w14:paraId="71157F73" w14:textId="77777777" w:rsidTr="000C01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7294EB7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DA47D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Application Logic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45C195D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Backend APIs &amp; business logic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5E958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Node.js, Express.js</w:t>
            </w:r>
          </w:p>
        </w:tc>
      </w:tr>
      <w:tr w:rsidR="000C01FB" w:rsidRPr="000C01FB" w14:paraId="24A4422E" w14:textId="77777777" w:rsidTr="000C01F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0C75E9A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535A7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Database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0681D3D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User &amp; Course Data Storage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67145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MongoDB</w:t>
            </w:r>
          </w:p>
        </w:tc>
      </w:tr>
      <w:tr w:rsidR="000C01FB" w:rsidRPr="000C01FB" w14:paraId="01548A75" w14:textId="77777777" w:rsidTr="000C01F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C8B9795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03CD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Authentication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FF58CAF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Secure login &amp; authorization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32524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 xml:space="preserve">JWT, </w:t>
            </w:r>
            <w:proofErr w:type="spellStart"/>
            <w:r w:rsidRPr="000C01FB">
              <w:rPr>
                <w:rFonts w:ascii="Times New Roman" w:hAnsi="Times New Roman" w:cs="Times New Roman"/>
                <w:lang w:val="en-IN"/>
              </w:rPr>
              <w:t>Bcrypt</w:t>
            </w:r>
            <w:proofErr w:type="spellEnd"/>
          </w:p>
        </w:tc>
      </w:tr>
      <w:tr w:rsidR="000C01FB" w:rsidRPr="000C01FB" w14:paraId="3E29C6A0" w14:textId="77777777" w:rsidTr="000C01F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3505CB5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015A0E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17E8A950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Video uploads &amp; certificate generation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B4122A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 xml:space="preserve">Multer, </w:t>
            </w:r>
            <w:proofErr w:type="spellStart"/>
            <w:r w:rsidRPr="000C01FB">
              <w:rPr>
                <w:rFonts w:ascii="Times New Roman" w:hAnsi="Times New Roman" w:cs="Times New Roman"/>
                <w:lang w:val="en-IN"/>
              </w:rPr>
              <w:t>PDFKit</w:t>
            </w:r>
            <w:proofErr w:type="spellEnd"/>
          </w:p>
        </w:tc>
      </w:tr>
      <w:tr w:rsidR="000C01FB" w:rsidRPr="000C01FB" w14:paraId="2FF57BC6" w14:textId="77777777" w:rsidTr="000C01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B5BB25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95E2C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Development Tools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6FE8EC2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Development environment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77AFA" w14:textId="77777777" w:rsidR="000C01FB" w:rsidRPr="000C01FB" w:rsidRDefault="000C01FB" w:rsidP="000C01FB">
            <w:pPr>
              <w:rPr>
                <w:rFonts w:ascii="Times New Roman" w:hAnsi="Times New Roman" w:cs="Times New Roman"/>
                <w:lang w:val="en-IN"/>
              </w:rPr>
            </w:pPr>
            <w:r w:rsidRPr="000C01FB">
              <w:rPr>
                <w:rFonts w:ascii="Times New Roman" w:hAnsi="Times New Roman" w:cs="Times New Roman"/>
                <w:lang w:val="en-IN"/>
              </w:rPr>
              <w:t>VS Code, Git, GitHub</w:t>
            </w:r>
          </w:p>
        </w:tc>
      </w:tr>
    </w:tbl>
    <w:p w14:paraId="3ED8765B" w14:textId="77777777" w:rsidR="006A710A" w:rsidRDefault="006A710A">
      <w:pPr>
        <w:rPr>
          <w:rFonts w:ascii="Times New Roman" w:hAnsi="Times New Roman" w:cs="Times New Roman"/>
        </w:rPr>
      </w:pPr>
    </w:p>
    <w:p w14:paraId="066CE3C8" w14:textId="77777777" w:rsidR="000C01FB" w:rsidRPr="000C01FB" w:rsidRDefault="000C01FB">
      <w:pPr>
        <w:rPr>
          <w:rFonts w:ascii="Times New Roman" w:hAnsi="Times New Roman" w:cs="Times New Roman"/>
        </w:rPr>
      </w:pPr>
    </w:p>
    <w:p w14:paraId="11415488" w14:textId="77777777" w:rsidR="006A710A" w:rsidRPr="005949F3" w:rsidRDefault="007101C4">
      <w:pPr>
        <w:pStyle w:val="Heading2"/>
        <w:rPr>
          <w:rFonts w:ascii="Times New Roman" w:hAnsi="Times New Roman" w:cs="Times New Roman"/>
          <w:color w:val="auto"/>
        </w:rPr>
      </w:pPr>
      <w:r w:rsidRPr="005949F3">
        <w:rPr>
          <w:rFonts w:ascii="Times New Roman" w:hAnsi="Times New Roman" w:cs="Times New Roman"/>
          <w:color w:val="auto"/>
        </w:rPr>
        <w:t>Table-2: Application Characteristics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6A710A" w:rsidRPr="000C01FB" w14:paraId="79FDCCE2" w14:textId="77777777" w:rsidTr="000C01F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A639" w14:textId="77777777" w:rsidR="006A710A" w:rsidRPr="005949F3" w:rsidRDefault="007101C4">
            <w:pPr>
              <w:rPr>
                <w:rFonts w:ascii="Times New Roman" w:hAnsi="Times New Roman" w:cs="Times New Roman"/>
                <w:b/>
                <w:bCs/>
              </w:rPr>
            </w:pPr>
            <w:r w:rsidRPr="005949F3"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90C1" w14:textId="77777777" w:rsidR="006A710A" w:rsidRPr="005949F3" w:rsidRDefault="007101C4">
            <w:pPr>
              <w:rPr>
                <w:rFonts w:ascii="Times New Roman" w:hAnsi="Times New Roman" w:cs="Times New Roman"/>
                <w:b/>
                <w:bCs/>
              </w:rPr>
            </w:pPr>
            <w:r w:rsidRPr="005949F3">
              <w:rPr>
                <w:rFonts w:ascii="Times New Roman" w:hAnsi="Times New Roman" w:cs="Times New Roman"/>
                <w:b/>
                <w:bCs/>
              </w:rPr>
              <w:t>Characteristics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10DB" w14:textId="77777777" w:rsidR="006A710A" w:rsidRPr="005949F3" w:rsidRDefault="007101C4">
            <w:pPr>
              <w:rPr>
                <w:rFonts w:ascii="Times New Roman" w:hAnsi="Times New Roman" w:cs="Times New Roman"/>
                <w:b/>
                <w:bCs/>
              </w:rPr>
            </w:pPr>
            <w:r w:rsidRPr="005949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A8C1C" w14:textId="77777777" w:rsidR="006A710A" w:rsidRPr="005949F3" w:rsidRDefault="007101C4">
            <w:pPr>
              <w:rPr>
                <w:rFonts w:ascii="Times New Roman" w:hAnsi="Times New Roman" w:cs="Times New Roman"/>
                <w:b/>
                <w:bCs/>
              </w:rPr>
            </w:pPr>
            <w:r w:rsidRPr="005949F3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6A710A" w:rsidRPr="000C01FB" w14:paraId="583D57A6" w14:textId="77777777" w:rsidTr="000C01F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FB95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531CF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Open-Source Frameworks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B242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MERN stack usage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6292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React, Node.js, Express</w:t>
            </w:r>
          </w:p>
        </w:tc>
      </w:tr>
      <w:tr w:rsidR="006A710A" w:rsidRPr="000C01FB" w14:paraId="612E70D8" w14:textId="77777777" w:rsidTr="000C01F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68A0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29C7E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437E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Password hashing &amp; token auth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C420A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JWT, HTTPS</w:t>
            </w:r>
          </w:p>
        </w:tc>
      </w:tr>
      <w:tr w:rsidR="006A710A" w:rsidRPr="000C01FB" w14:paraId="330162B8" w14:textId="77777777" w:rsidTr="000C01F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E802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70E3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9E56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3-tier scalable architecture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23C55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Cloud deployment</w:t>
            </w:r>
          </w:p>
        </w:tc>
      </w:tr>
      <w:tr w:rsidR="006A710A" w:rsidRPr="000C01FB" w14:paraId="6B337959" w14:textId="77777777" w:rsidTr="000C01F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FE84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E758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E931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Cloud hosting with uptime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EEEB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Render / Vercel</w:t>
            </w:r>
          </w:p>
        </w:tc>
      </w:tr>
      <w:tr w:rsidR="006A710A" w:rsidRPr="000C01FB" w14:paraId="4175C082" w14:textId="77777777" w:rsidTr="000C01F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32C37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0E93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FFA03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Optimized APIs &amp; DB indexing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7326A" w14:textId="77777777" w:rsidR="006A710A" w:rsidRPr="000C01FB" w:rsidRDefault="007101C4">
            <w:pPr>
              <w:rPr>
                <w:rFonts w:ascii="Times New Roman" w:hAnsi="Times New Roman" w:cs="Times New Roman"/>
              </w:rPr>
            </w:pPr>
            <w:r w:rsidRPr="000C01FB">
              <w:rPr>
                <w:rFonts w:ascii="Times New Roman" w:hAnsi="Times New Roman" w:cs="Times New Roman"/>
              </w:rPr>
              <w:t>MongoDB indexing</w:t>
            </w:r>
          </w:p>
        </w:tc>
      </w:tr>
    </w:tbl>
    <w:p w14:paraId="5D671750" w14:textId="77777777" w:rsidR="007101C4" w:rsidRPr="000C01FB" w:rsidRDefault="007101C4">
      <w:pPr>
        <w:rPr>
          <w:rFonts w:ascii="Times New Roman" w:hAnsi="Times New Roman" w:cs="Times New Roman"/>
        </w:rPr>
      </w:pPr>
    </w:p>
    <w:sectPr w:rsidR="007101C4" w:rsidRPr="000C01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198243">
    <w:abstractNumId w:val="8"/>
  </w:num>
  <w:num w:numId="2" w16cid:durableId="1562327314">
    <w:abstractNumId w:val="6"/>
  </w:num>
  <w:num w:numId="3" w16cid:durableId="311832672">
    <w:abstractNumId w:val="5"/>
  </w:num>
  <w:num w:numId="4" w16cid:durableId="1649746803">
    <w:abstractNumId w:val="4"/>
  </w:num>
  <w:num w:numId="5" w16cid:durableId="1061489688">
    <w:abstractNumId w:val="7"/>
  </w:num>
  <w:num w:numId="6" w16cid:durableId="369915749">
    <w:abstractNumId w:val="3"/>
  </w:num>
  <w:num w:numId="7" w16cid:durableId="1917083680">
    <w:abstractNumId w:val="2"/>
  </w:num>
  <w:num w:numId="8" w16cid:durableId="1628005645">
    <w:abstractNumId w:val="1"/>
  </w:num>
  <w:num w:numId="9" w16cid:durableId="83842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1FB"/>
    <w:rsid w:val="000F1EA1"/>
    <w:rsid w:val="0015074B"/>
    <w:rsid w:val="0029639D"/>
    <w:rsid w:val="00326F90"/>
    <w:rsid w:val="005949F3"/>
    <w:rsid w:val="006A710A"/>
    <w:rsid w:val="007101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F95A5"/>
  <w14:defaultImageDpi w14:val="300"/>
  <w15:docId w15:val="{343DB541-9F4F-44C9-9480-381FC571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Pranathi Nandyala</cp:lastModifiedBy>
  <cp:revision>2</cp:revision>
  <dcterms:created xsi:type="dcterms:W3CDTF">2026-02-21T04:50:00Z</dcterms:created>
  <dcterms:modified xsi:type="dcterms:W3CDTF">2026-02-21T04:50:00Z</dcterms:modified>
  <cp:category/>
</cp:coreProperties>
</file>