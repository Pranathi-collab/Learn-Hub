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57D5" w14:textId="77777777" w:rsidR="0060209F" w:rsidRPr="007953C3" w:rsidRDefault="009B6F9D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7953C3">
        <w:rPr>
          <w:rFonts w:ascii="Times New Roman" w:hAnsi="Times New Roman" w:cs="Times New Roman"/>
          <w:color w:val="auto"/>
          <w:sz w:val="32"/>
          <w:szCs w:val="32"/>
        </w:rPr>
        <w:t>User Acceptance Testing (UAT) Template</w:t>
      </w:r>
    </w:p>
    <w:p w14:paraId="025B67B7" w14:textId="77777777" w:rsidR="0060209F" w:rsidRPr="007953C3" w:rsidRDefault="0060209F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7953C3" w:rsidRPr="007953C3" w14:paraId="7D1947F6" w14:textId="77777777" w:rsidTr="007953C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8916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CDEA" w14:textId="6CE086A9" w:rsidR="0060209F" w:rsidRPr="007953C3" w:rsidRDefault="007953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9B6F9D" w:rsidRPr="007953C3">
              <w:rPr>
                <w:rFonts w:ascii="Times New Roman" w:hAnsi="Times New Roman" w:cs="Times New Roman"/>
              </w:rPr>
              <w:t xml:space="preserve"> February 2026</w:t>
            </w:r>
          </w:p>
        </w:tc>
      </w:tr>
      <w:tr w:rsidR="007953C3" w:rsidRPr="007953C3" w14:paraId="0807BE6E" w14:textId="77777777" w:rsidTr="007953C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AA1A3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D6C9" w14:textId="1CC56C9F" w:rsidR="0060209F" w:rsidRPr="007953C3" w:rsidRDefault="007953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LTVIP2026TMIDS70508</w:t>
            </w:r>
          </w:p>
        </w:tc>
      </w:tr>
      <w:tr w:rsidR="007953C3" w:rsidRPr="007953C3" w14:paraId="599F5260" w14:textId="77777777" w:rsidTr="007953C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13A89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F5291" w14:textId="3539AC98" w:rsidR="0060209F" w:rsidRPr="007953C3" w:rsidRDefault="007953C3">
            <w:pPr>
              <w:rPr>
                <w:rFonts w:ascii="Times New Roman" w:hAnsi="Times New Roman" w:cs="Times New Roman"/>
              </w:rPr>
            </w:pPr>
            <w:r w:rsidRPr="007E2DC5">
              <w:rPr>
                <w:rFonts w:ascii="Times New Roman" w:hAnsi="Times New Roman" w:cs="Times New Roman"/>
              </w:rPr>
              <w:t xml:space="preserve">Learn Hub </w:t>
            </w:r>
            <w:r>
              <w:rPr>
                <w:rFonts w:ascii="Times New Roman" w:hAnsi="Times New Roman" w:cs="Times New Roman"/>
              </w:rPr>
              <w:t>: Your Center for Skill Enhancement</w:t>
            </w:r>
          </w:p>
        </w:tc>
      </w:tr>
      <w:tr w:rsidR="007953C3" w:rsidRPr="007953C3" w14:paraId="18A27355" w14:textId="77777777" w:rsidTr="007953C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81493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A343B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2B2F4AB0" w14:textId="77777777" w:rsidR="0060209F" w:rsidRPr="007953C3" w:rsidRDefault="0060209F">
      <w:pPr>
        <w:rPr>
          <w:rFonts w:ascii="Times New Roman" w:hAnsi="Times New Roman" w:cs="Times New Roman"/>
        </w:rPr>
      </w:pPr>
    </w:p>
    <w:p w14:paraId="50510E5D" w14:textId="77777777" w:rsidR="0060209F" w:rsidRPr="007953C3" w:rsidRDefault="009B6F9D">
      <w:pPr>
        <w:pStyle w:val="Heading2"/>
        <w:rPr>
          <w:rFonts w:ascii="Times New Roman" w:hAnsi="Times New Roman" w:cs="Times New Roman"/>
          <w:color w:val="auto"/>
        </w:rPr>
      </w:pPr>
      <w:r w:rsidRPr="007953C3">
        <w:rPr>
          <w:rFonts w:ascii="Times New Roman" w:hAnsi="Times New Roman" w:cs="Times New Roman"/>
          <w:color w:val="auto"/>
        </w:rPr>
        <w:t>Project Overview:</w:t>
      </w:r>
    </w:p>
    <w:p w14:paraId="50A0EA1D" w14:textId="3BB1546C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 xml:space="preserve">Project Name: </w:t>
      </w:r>
      <w:r w:rsidR="007953C3" w:rsidRPr="007E2DC5">
        <w:rPr>
          <w:rFonts w:ascii="Times New Roman" w:hAnsi="Times New Roman" w:cs="Times New Roman"/>
        </w:rPr>
        <w:t xml:space="preserve">Learn Hub </w:t>
      </w:r>
      <w:r w:rsidR="007953C3">
        <w:rPr>
          <w:rFonts w:ascii="Times New Roman" w:hAnsi="Times New Roman" w:cs="Times New Roman"/>
        </w:rPr>
        <w:t>: Your Center for Skill Enhancement</w:t>
      </w:r>
    </w:p>
    <w:p w14:paraId="48423CB1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Project Description: A MERN stack based online learning platform that allows users to register, login, enroll in courses, track progress, and download certificates.</w:t>
      </w:r>
    </w:p>
    <w:p w14:paraId="301F2A31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Project Version: 1.0</w:t>
      </w:r>
    </w:p>
    <w:p w14:paraId="36A2761D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Testing Period: 15 February 2026 to 19 February 2026</w:t>
      </w:r>
    </w:p>
    <w:p w14:paraId="119A07FC" w14:textId="77777777" w:rsidR="0060209F" w:rsidRPr="007953C3" w:rsidRDefault="0060209F">
      <w:pPr>
        <w:rPr>
          <w:rFonts w:ascii="Times New Roman" w:hAnsi="Times New Roman" w:cs="Times New Roman"/>
        </w:rPr>
      </w:pPr>
    </w:p>
    <w:p w14:paraId="5D311308" w14:textId="77777777" w:rsidR="0060209F" w:rsidRPr="007953C3" w:rsidRDefault="009B6F9D">
      <w:pPr>
        <w:pStyle w:val="Heading2"/>
        <w:rPr>
          <w:rFonts w:ascii="Times New Roman" w:hAnsi="Times New Roman" w:cs="Times New Roman"/>
          <w:color w:val="auto"/>
        </w:rPr>
      </w:pPr>
      <w:r w:rsidRPr="007953C3">
        <w:rPr>
          <w:rFonts w:ascii="Times New Roman" w:hAnsi="Times New Roman" w:cs="Times New Roman"/>
          <w:color w:val="auto"/>
        </w:rPr>
        <w:t>Testing Scope:</w:t>
      </w:r>
    </w:p>
    <w:p w14:paraId="3EB3F47F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User Registration and Login</w:t>
      </w:r>
    </w:p>
    <w:p w14:paraId="18B776C5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Course Creation and Enrollment</w:t>
      </w:r>
    </w:p>
    <w:p w14:paraId="515413BF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Video Learning Module</w:t>
      </w:r>
    </w:p>
    <w:p w14:paraId="2186585C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Progress Tracking System</w:t>
      </w:r>
    </w:p>
    <w:p w14:paraId="39F89052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Certificate Generation</w:t>
      </w:r>
    </w:p>
    <w:p w14:paraId="0FC57DE6" w14:textId="77777777" w:rsidR="0060209F" w:rsidRPr="007953C3" w:rsidRDefault="0060209F">
      <w:pPr>
        <w:rPr>
          <w:rFonts w:ascii="Times New Roman" w:hAnsi="Times New Roman" w:cs="Times New Roman"/>
        </w:rPr>
      </w:pPr>
    </w:p>
    <w:p w14:paraId="267B8772" w14:textId="77777777" w:rsidR="0060209F" w:rsidRPr="007953C3" w:rsidRDefault="009B6F9D">
      <w:pPr>
        <w:pStyle w:val="Heading2"/>
        <w:rPr>
          <w:rFonts w:ascii="Times New Roman" w:hAnsi="Times New Roman" w:cs="Times New Roman"/>
          <w:color w:val="auto"/>
        </w:rPr>
      </w:pPr>
      <w:r w:rsidRPr="007953C3">
        <w:rPr>
          <w:rFonts w:ascii="Times New Roman" w:hAnsi="Times New Roman" w:cs="Times New Roman"/>
          <w:color w:val="auto"/>
        </w:rPr>
        <w:t>Testing Environment:</w:t>
      </w:r>
    </w:p>
    <w:p w14:paraId="6C07DE4D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URL/Location: http://localhost:5173</w:t>
      </w:r>
    </w:p>
    <w:p w14:paraId="04E83187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Credentials (if required): Test User Account</w:t>
      </w:r>
    </w:p>
    <w:p w14:paraId="5AC0BDC4" w14:textId="77777777" w:rsidR="0060209F" w:rsidRPr="007953C3" w:rsidRDefault="0060209F">
      <w:pPr>
        <w:rPr>
          <w:rFonts w:ascii="Times New Roman" w:hAnsi="Times New Roman" w:cs="Times New Roman"/>
        </w:rPr>
      </w:pPr>
    </w:p>
    <w:p w14:paraId="2F3CEB1C" w14:textId="77777777" w:rsidR="0060209F" w:rsidRPr="007953C3" w:rsidRDefault="009B6F9D">
      <w:pPr>
        <w:pStyle w:val="Heading2"/>
        <w:rPr>
          <w:rFonts w:ascii="Times New Roman" w:hAnsi="Times New Roman" w:cs="Times New Roman"/>
          <w:color w:val="auto"/>
        </w:rPr>
      </w:pPr>
      <w:r w:rsidRPr="007953C3">
        <w:rPr>
          <w:rFonts w:ascii="Times New Roman" w:hAnsi="Times New Roman" w:cs="Times New Roman"/>
          <w:color w:val="auto"/>
        </w:rPr>
        <w:lastRenderedPageBreak/>
        <w:t>Test Cases: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6"/>
        <w:gridCol w:w="1439"/>
        <w:gridCol w:w="1439"/>
        <w:gridCol w:w="1439"/>
        <w:gridCol w:w="1439"/>
        <w:gridCol w:w="1438"/>
      </w:tblGrid>
      <w:tr w:rsidR="007953C3" w:rsidRPr="007953C3" w14:paraId="4698D927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6205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Test Case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3348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Test Scenario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265A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Test Steps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1254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Expected Result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8ECDD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Actual Result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DE03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Pass/Fail</w:t>
            </w:r>
          </w:p>
        </w:tc>
      </w:tr>
      <w:tr w:rsidR="007953C3" w:rsidRPr="007953C3" w14:paraId="160406C1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929E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TC-001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B55A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User Registration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2493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Enter valid details and submit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1DDF1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User should be registered successfully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256B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User registered successfully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3C8E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Pass</w:t>
            </w:r>
          </w:p>
        </w:tc>
      </w:tr>
      <w:tr w:rsidR="007953C3" w:rsidRPr="007953C3" w14:paraId="13000440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D48F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TC-002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E3F80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EB43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Enter valid email and password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5A69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User should login successfully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255E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User logged in successfully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75BF8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Pass</w:t>
            </w:r>
          </w:p>
        </w:tc>
      </w:tr>
      <w:tr w:rsidR="007953C3" w:rsidRPr="007953C3" w14:paraId="29CD4556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FC5D9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TC-003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CAF5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Course Enrollment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EA88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Click enroll button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1F7F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Course added to dashboard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3EE7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Course added successfully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EFBE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Pass</w:t>
            </w:r>
          </w:p>
        </w:tc>
      </w:tr>
      <w:tr w:rsidR="007953C3" w:rsidRPr="007953C3" w14:paraId="0FAB2F3E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AAA4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TC-004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2A79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Progress Tracking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3614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Complete course modules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7A1B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Progress updates to 100%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134E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Progress updated correctly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8BB4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Pass</w:t>
            </w:r>
          </w:p>
        </w:tc>
      </w:tr>
      <w:tr w:rsidR="007953C3" w:rsidRPr="007953C3" w14:paraId="2B0476CF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0F80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TC-005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F8141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Certificate Download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A011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Click download certificate after completion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4C9F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Certificate PDF generated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3C30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Certificate downloaded successfully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F8C6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54EA37C" w14:textId="77777777" w:rsidR="0060209F" w:rsidRPr="007953C3" w:rsidRDefault="0060209F">
      <w:pPr>
        <w:rPr>
          <w:rFonts w:ascii="Times New Roman" w:hAnsi="Times New Roman" w:cs="Times New Roman"/>
        </w:rPr>
      </w:pPr>
    </w:p>
    <w:p w14:paraId="14E2C668" w14:textId="77777777" w:rsidR="0060209F" w:rsidRPr="007953C3" w:rsidRDefault="009B6F9D">
      <w:pPr>
        <w:pStyle w:val="Heading2"/>
        <w:rPr>
          <w:rFonts w:ascii="Times New Roman" w:hAnsi="Times New Roman" w:cs="Times New Roman"/>
          <w:color w:val="auto"/>
        </w:rPr>
      </w:pPr>
      <w:r w:rsidRPr="007953C3">
        <w:rPr>
          <w:rFonts w:ascii="Times New Roman" w:hAnsi="Times New Roman" w:cs="Times New Roman"/>
          <w:color w:val="auto"/>
        </w:rPr>
        <w:t>Bug Tracking: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8"/>
        <w:gridCol w:w="1440"/>
        <w:gridCol w:w="1439"/>
        <w:gridCol w:w="1439"/>
        <w:gridCol w:w="1439"/>
        <w:gridCol w:w="1440"/>
      </w:tblGrid>
      <w:tr w:rsidR="007953C3" w:rsidRPr="007953C3" w14:paraId="0ECBFEA8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4F02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Bug 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E7A7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Bug Description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C909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Steps to reproduce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302B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Severity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A98D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DA6E73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Additional feedback</w:t>
            </w:r>
          </w:p>
        </w:tc>
      </w:tr>
      <w:tr w:rsidR="007953C3" w:rsidRPr="007953C3" w14:paraId="6BAB07AB" w14:textId="77777777" w:rsidTr="007953C3"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53472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BG-001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9C2D8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No critical bugs found during testing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B29B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4D1DA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8776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Closed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40AFF5" w14:textId="77777777" w:rsidR="0060209F" w:rsidRPr="007953C3" w:rsidRDefault="009B6F9D">
            <w:pPr>
              <w:rPr>
                <w:rFonts w:ascii="Times New Roman" w:hAnsi="Times New Roman" w:cs="Times New Roman"/>
              </w:rPr>
            </w:pPr>
            <w:r w:rsidRPr="007953C3">
              <w:rPr>
                <w:rFonts w:ascii="Times New Roman" w:hAnsi="Times New Roman" w:cs="Times New Roman"/>
              </w:rPr>
              <w:t>Application is stable and ready for deployment</w:t>
            </w:r>
          </w:p>
        </w:tc>
      </w:tr>
    </w:tbl>
    <w:p w14:paraId="1B5217C5" w14:textId="77777777" w:rsidR="0060209F" w:rsidRPr="007953C3" w:rsidRDefault="0060209F">
      <w:pPr>
        <w:rPr>
          <w:rFonts w:ascii="Times New Roman" w:hAnsi="Times New Roman" w:cs="Times New Roman"/>
        </w:rPr>
      </w:pPr>
    </w:p>
    <w:p w14:paraId="3766A2BB" w14:textId="77777777" w:rsidR="0060209F" w:rsidRPr="007953C3" w:rsidRDefault="009B6F9D">
      <w:pPr>
        <w:pStyle w:val="Heading2"/>
        <w:rPr>
          <w:rFonts w:ascii="Times New Roman" w:hAnsi="Times New Roman" w:cs="Times New Roman"/>
          <w:color w:val="auto"/>
        </w:rPr>
      </w:pPr>
      <w:r w:rsidRPr="007953C3">
        <w:rPr>
          <w:rFonts w:ascii="Times New Roman" w:hAnsi="Times New Roman" w:cs="Times New Roman"/>
          <w:color w:val="auto"/>
        </w:rPr>
        <w:t>Sign-off:</w:t>
      </w:r>
    </w:p>
    <w:p w14:paraId="777DA251" w14:textId="36A6772E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 xml:space="preserve">Tester Name: </w:t>
      </w:r>
      <w:r w:rsidR="007953C3">
        <w:rPr>
          <w:rFonts w:ascii="Times New Roman" w:hAnsi="Times New Roman" w:cs="Times New Roman"/>
        </w:rPr>
        <w:t>N.Pranathi</w:t>
      </w:r>
    </w:p>
    <w:p w14:paraId="29C8FB15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Date: 19 February 2026</w:t>
      </w:r>
    </w:p>
    <w:p w14:paraId="1E551FA2" w14:textId="1FE20145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 xml:space="preserve">Signature: </w:t>
      </w:r>
      <w:r w:rsidR="007953C3">
        <w:rPr>
          <w:rFonts w:ascii="Times New Roman" w:hAnsi="Times New Roman" w:cs="Times New Roman"/>
        </w:rPr>
        <w:t>Nandyala Pranathi</w:t>
      </w:r>
    </w:p>
    <w:p w14:paraId="42AB5CDF" w14:textId="77777777" w:rsidR="0060209F" w:rsidRPr="007953C3" w:rsidRDefault="0060209F">
      <w:pPr>
        <w:rPr>
          <w:rFonts w:ascii="Times New Roman" w:hAnsi="Times New Roman" w:cs="Times New Roman"/>
        </w:rPr>
      </w:pPr>
    </w:p>
    <w:p w14:paraId="4316BABE" w14:textId="77777777" w:rsidR="0060209F" w:rsidRPr="007953C3" w:rsidRDefault="009B6F9D">
      <w:pPr>
        <w:pStyle w:val="Heading2"/>
        <w:rPr>
          <w:rFonts w:ascii="Times New Roman" w:hAnsi="Times New Roman" w:cs="Times New Roman"/>
          <w:color w:val="auto"/>
        </w:rPr>
      </w:pPr>
      <w:r w:rsidRPr="007953C3">
        <w:rPr>
          <w:rFonts w:ascii="Times New Roman" w:hAnsi="Times New Roman" w:cs="Times New Roman"/>
          <w:color w:val="auto"/>
        </w:rPr>
        <w:lastRenderedPageBreak/>
        <w:t>Notes:</w:t>
      </w:r>
    </w:p>
    <w:p w14:paraId="5A06DBCB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All test cases include both positive and negative scenarios.</w:t>
      </w:r>
    </w:p>
    <w:p w14:paraId="542AF39B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Detailed feedback provided for feature improvements.</w:t>
      </w:r>
    </w:p>
    <w:p w14:paraId="0ED05AA0" w14:textId="77777777" w:rsidR="0060209F" w:rsidRPr="007953C3" w:rsidRDefault="009B6F9D">
      <w:pPr>
        <w:rPr>
          <w:rFonts w:ascii="Times New Roman" w:hAnsi="Times New Roman" w:cs="Times New Roman"/>
        </w:rPr>
      </w:pPr>
      <w:r w:rsidRPr="007953C3">
        <w:rPr>
          <w:rFonts w:ascii="Times New Roman" w:hAnsi="Times New Roman" w:cs="Times New Roman"/>
        </w:rPr>
        <w:t>• Application verified before deployment.</w:t>
      </w:r>
    </w:p>
    <w:sectPr w:rsidR="0060209F" w:rsidRPr="007953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9033317">
    <w:abstractNumId w:val="8"/>
  </w:num>
  <w:num w:numId="2" w16cid:durableId="126288399">
    <w:abstractNumId w:val="6"/>
  </w:num>
  <w:num w:numId="3" w16cid:durableId="53547626">
    <w:abstractNumId w:val="5"/>
  </w:num>
  <w:num w:numId="4" w16cid:durableId="1102729544">
    <w:abstractNumId w:val="4"/>
  </w:num>
  <w:num w:numId="5" w16cid:durableId="285818504">
    <w:abstractNumId w:val="7"/>
  </w:num>
  <w:num w:numId="6" w16cid:durableId="1041630815">
    <w:abstractNumId w:val="3"/>
  </w:num>
  <w:num w:numId="7" w16cid:durableId="129057069">
    <w:abstractNumId w:val="2"/>
  </w:num>
  <w:num w:numId="8" w16cid:durableId="1663267222">
    <w:abstractNumId w:val="1"/>
  </w:num>
  <w:num w:numId="9" w16cid:durableId="192278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209F"/>
    <w:rsid w:val="007953C3"/>
    <w:rsid w:val="00934425"/>
    <w:rsid w:val="009B6F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751F23"/>
  <w14:defaultImageDpi w14:val="300"/>
  <w15:docId w15:val="{5B74984C-016C-445C-9466-CB1D76DB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2</cp:revision>
  <dcterms:created xsi:type="dcterms:W3CDTF">2026-02-21T06:46:00Z</dcterms:created>
  <dcterms:modified xsi:type="dcterms:W3CDTF">2026-02-21T06:46:00Z</dcterms:modified>
  <cp:category/>
</cp:coreProperties>
</file>