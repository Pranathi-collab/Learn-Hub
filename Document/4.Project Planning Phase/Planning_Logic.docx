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CD2B9" w14:textId="77777777" w:rsidR="000A6CB1" w:rsidRPr="003D1F2D" w:rsidRDefault="00DB4D15">
      <w:pPr>
        <w:pStyle w:val="Heading1"/>
        <w:jc w:val="center"/>
        <w:rPr>
          <w:rFonts w:ascii="Times New Roman" w:hAnsi="Times New Roman" w:cs="Times New Roman"/>
          <w:color w:val="auto"/>
          <w:sz w:val="44"/>
          <w:szCs w:val="44"/>
        </w:rPr>
      </w:pPr>
      <w:r w:rsidRPr="003D1F2D">
        <w:rPr>
          <w:rFonts w:ascii="Times New Roman" w:hAnsi="Times New Roman" w:cs="Times New Roman"/>
          <w:color w:val="auto"/>
          <w:sz w:val="44"/>
          <w:szCs w:val="44"/>
        </w:rPr>
        <w:t>Project Planning Phase</w:t>
      </w:r>
    </w:p>
    <w:p w14:paraId="601CEC7B" w14:textId="77777777" w:rsidR="000A6CB1" w:rsidRPr="003D1F2D" w:rsidRDefault="000A6CB1" w:rsidP="003D1F2D">
      <w:pPr>
        <w:jc w:val="both"/>
        <w:rPr>
          <w:rFonts w:ascii="Times New Roman" w:hAnsi="Times New Roman" w:cs="Times New Roman"/>
        </w:rPr>
      </w:pPr>
    </w:p>
    <w:p w14:paraId="50A90C77" w14:textId="77777777" w:rsidR="000A6CB1" w:rsidRPr="003D1F2D" w:rsidRDefault="00DB4D15" w:rsidP="003D1F2D">
      <w:pPr>
        <w:jc w:val="both"/>
        <w:rPr>
          <w:rFonts w:ascii="Times New Roman" w:hAnsi="Times New Roman" w:cs="Times New Roman"/>
        </w:rPr>
      </w:pPr>
      <w:r w:rsidRPr="003D1F2D">
        <w:rPr>
          <w:rFonts w:ascii="Times New Roman" w:hAnsi="Times New Roman" w:cs="Times New Roman"/>
        </w:rPr>
        <w:t>A Sprint is a fixed period or duration in which a team works to complete a set of tasks.</w:t>
      </w:r>
    </w:p>
    <w:p w14:paraId="00500CA6" w14:textId="77777777" w:rsidR="000A6CB1" w:rsidRPr="003D1F2D" w:rsidRDefault="00DB4D15" w:rsidP="003D1F2D">
      <w:pPr>
        <w:jc w:val="both"/>
        <w:rPr>
          <w:rFonts w:ascii="Times New Roman" w:hAnsi="Times New Roman" w:cs="Times New Roman"/>
        </w:rPr>
      </w:pPr>
      <w:r w:rsidRPr="003D1F2D">
        <w:rPr>
          <w:rFonts w:ascii="Times New Roman" w:hAnsi="Times New Roman" w:cs="Times New Roman"/>
        </w:rPr>
        <w:t>An Epic is a big task or project that is too large to complete in one sprint. It is broken down into smaller tasks (stories) that can be completed over multiple sprints.</w:t>
      </w:r>
    </w:p>
    <w:p w14:paraId="1A01E07F" w14:textId="77777777" w:rsidR="000A6CB1" w:rsidRPr="003D1F2D" w:rsidRDefault="00DB4D15" w:rsidP="003D1F2D">
      <w:pPr>
        <w:jc w:val="both"/>
        <w:rPr>
          <w:rFonts w:ascii="Times New Roman" w:hAnsi="Times New Roman" w:cs="Times New Roman"/>
        </w:rPr>
      </w:pPr>
      <w:r w:rsidRPr="003D1F2D">
        <w:rPr>
          <w:rFonts w:ascii="Times New Roman" w:hAnsi="Times New Roman" w:cs="Times New Roman"/>
        </w:rPr>
        <w:t>A Story is a small task. It is part of an Epic.</w:t>
      </w:r>
    </w:p>
    <w:p w14:paraId="550E37B6" w14:textId="77777777" w:rsidR="000A6CB1" w:rsidRPr="003D1F2D" w:rsidRDefault="00DB4D15" w:rsidP="003D1F2D">
      <w:pPr>
        <w:jc w:val="both"/>
        <w:rPr>
          <w:rFonts w:ascii="Times New Roman" w:hAnsi="Times New Roman" w:cs="Times New Roman"/>
        </w:rPr>
      </w:pPr>
      <w:r w:rsidRPr="003D1F2D">
        <w:rPr>
          <w:rFonts w:ascii="Times New Roman" w:hAnsi="Times New Roman" w:cs="Times New Roman"/>
        </w:rPr>
        <w:t>A Story Point is a number that represents how much effort a story takes to complete (usually in the form of Fibonacci series).</w:t>
      </w:r>
    </w:p>
    <w:p w14:paraId="1D7C2594" w14:textId="77777777" w:rsidR="000A6CB1" w:rsidRPr="003D1F2D" w:rsidRDefault="000A6CB1" w:rsidP="003D1F2D">
      <w:pPr>
        <w:jc w:val="both"/>
        <w:rPr>
          <w:rFonts w:ascii="Times New Roman" w:hAnsi="Times New Roman" w:cs="Times New Roman"/>
        </w:rPr>
      </w:pPr>
    </w:p>
    <w:p w14:paraId="3EBA705D" w14:textId="77777777" w:rsidR="000A6CB1" w:rsidRPr="003D1F2D" w:rsidRDefault="00DB4D15" w:rsidP="003D1F2D">
      <w:pPr>
        <w:jc w:val="both"/>
        <w:rPr>
          <w:rFonts w:ascii="Times New Roman" w:hAnsi="Times New Roman" w:cs="Times New Roman"/>
        </w:rPr>
      </w:pPr>
      <w:r w:rsidRPr="003D1F2D">
        <w:rPr>
          <w:rFonts w:ascii="Times New Roman" w:hAnsi="Times New Roman" w:cs="Times New Roman"/>
        </w:rPr>
        <w:t>Very Easy task</w:t>
      </w:r>
    </w:p>
    <w:p w14:paraId="11757236" w14:textId="77777777" w:rsidR="000A6CB1" w:rsidRPr="003D1F2D" w:rsidRDefault="00DB4D15" w:rsidP="003D1F2D">
      <w:pPr>
        <w:jc w:val="both"/>
        <w:rPr>
          <w:rFonts w:ascii="Times New Roman" w:hAnsi="Times New Roman" w:cs="Times New Roman"/>
        </w:rPr>
      </w:pPr>
      <w:r w:rsidRPr="003D1F2D">
        <w:rPr>
          <w:rFonts w:ascii="Times New Roman" w:hAnsi="Times New Roman" w:cs="Times New Roman"/>
        </w:rPr>
        <w:t>Normal task</w:t>
      </w:r>
    </w:p>
    <w:p w14:paraId="61AB2D99" w14:textId="77777777" w:rsidR="000A6CB1" w:rsidRPr="003D1F2D" w:rsidRDefault="00DB4D15" w:rsidP="003D1F2D">
      <w:pPr>
        <w:jc w:val="both"/>
        <w:rPr>
          <w:rFonts w:ascii="Times New Roman" w:hAnsi="Times New Roman" w:cs="Times New Roman"/>
        </w:rPr>
      </w:pPr>
      <w:r w:rsidRPr="003D1F2D">
        <w:rPr>
          <w:rFonts w:ascii="Times New Roman" w:hAnsi="Times New Roman" w:cs="Times New Roman"/>
        </w:rPr>
        <w:t>Moderate task</w:t>
      </w:r>
    </w:p>
    <w:p w14:paraId="7F013852" w14:textId="77777777" w:rsidR="000A6CB1" w:rsidRPr="003D1F2D" w:rsidRDefault="00DB4D15" w:rsidP="003D1F2D">
      <w:pPr>
        <w:jc w:val="both"/>
        <w:rPr>
          <w:rFonts w:ascii="Times New Roman" w:hAnsi="Times New Roman" w:cs="Times New Roman"/>
        </w:rPr>
      </w:pPr>
      <w:r w:rsidRPr="003D1F2D">
        <w:rPr>
          <w:rFonts w:ascii="Times New Roman" w:hAnsi="Times New Roman" w:cs="Times New Roman"/>
        </w:rPr>
        <w:t>Difficult task</w:t>
      </w:r>
    </w:p>
    <w:p w14:paraId="6CDA97A6" w14:textId="77777777" w:rsidR="000A6CB1" w:rsidRPr="003D1F2D" w:rsidRDefault="000A6CB1" w:rsidP="003D1F2D">
      <w:pPr>
        <w:jc w:val="both"/>
        <w:rPr>
          <w:rFonts w:ascii="Times New Roman" w:hAnsi="Times New Roman" w:cs="Times New Roman"/>
        </w:rPr>
      </w:pPr>
    </w:p>
    <w:p w14:paraId="18F8B0DF" w14:textId="77777777" w:rsidR="000A6CB1" w:rsidRPr="003D1F2D" w:rsidRDefault="00DB4D15" w:rsidP="003D1F2D">
      <w:pPr>
        <w:jc w:val="both"/>
        <w:rPr>
          <w:rFonts w:ascii="Times New Roman" w:hAnsi="Times New Roman" w:cs="Times New Roman"/>
        </w:rPr>
      </w:pPr>
      <w:r w:rsidRPr="003D1F2D">
        <w:rPr>
          <w:rFonts w:ascii="Times New Roman" w:hAnsi="Times New Roman" w:cs="Times New Roman"/>
        </w:rPr>
        <w:t>Storypoint -5 (1,2,3,5)</w:t>
      </w:r>
    </w:p>
    <w:p w14:paraId="17A60E57" w14:textId="77777777" w:rsidR="000A6CB1" w:rsidRPr="003D1F2D" w:rsidRDefault="000A6CB1" w:rsidP="003D1F2D">
      <w:pPr>
        <w:jc w:val="both"/>
        <w:rPr>
          <w:rFonts w:ascii="Times New Roman" w:hAnsi="Times New Roman" w:cs="Times New Roman"/>
        </w:rPr>
      </w:pPr>
    </w:p>
    <w:p w14:paraId="5880E357" w14:textId="77777777" w:rsidR="000A6CB1" w:rsidRPr="003D1F2D" w:rsidRDefault="00DB4D15" w:rsidP="003D1F2D">
      <w:pPr>
        <w:pStyle w:val="Heading2"/>
        <w:jc w:val="both"/>
        <w:rPr>
          <w:rFonts w:ascii="Times New Roman" w:hAnsi="Times New Roman" w:cs="Times New Roman"/>
          <w:color w:val="auto"/>
        </w:rPr>
      </w:pPr>
      <w:r w:rsidRPr="003D1F2D">
        <w:rPr>
          <w:rFonts w:ascii="Times New Roman" w:hAnsi="Times New Roman" w:cs="Times New Roman"/>
          <w:color w:val="auto"/>
        </w:rPr>
        <w:t>Sprint 1</w:t>
      </w:r>
    </w:p>
    <w:p w14:paraId="639E623C" w14:textId="77777777" w:rsidR="000A6CB1" w:rsidRPr="003D1F2D" w:rsidRDefault="00DB4D15" w:rsidP="003D1F2D">
      <w:pPr>
        <w:jc w:val="both"/>
        <w:rPr>
          <w:rFonts w:ascii="Times New Roman" w:hAnsi="Times New Roman" w:cs="Times New Roman"/>
        </w:rPr>
      </w:pPr>
      <w:r w:rsidRPr="003D1F2D">
        <w:rPr>
          <w:rFonts w:ascii="Times New Roman" w:hAnsi="Times New Roman" w:cs="Times New Roman"/>
        </w:rPr>
        <w:t>User Management (Epic 1)</w:t>
      </w:r>
    </w:p>
    <w:p w14:paraId="4E2B8BA3" w14:textId="77777777" w:rsidR="000A6CB1" w:rsidRPr="003D1F2D" w:rsidRDefault="00DB4D15" w:rsidP="003D1F2D">
      <w:pPr>
        <w:jc w:val="both"/>
        <w:rPr>
          <w:rFonts w:ascii="Times New Roman" w:hAnsi="Times New Roman" w:cs="Times New Roman"/>
        </w:rPr>
      </w:pPr>
      <w:r w:rsidRPr="003D1F2D">
        <w:rPr>
          <w:rFonts w:ascii="Times New Roman" w:hAnsi="Times New Roman" w:cs="Times New Roman"/>
        </w:rPr>
        <w:tab/>
        <w:t>User Registration (USN1) 2</w:t>
      </w:r>
    </w:p>
    <w:p w14:paraId="7798BF02" w14:textId="77777777" w:rsidR="000A6CB1" w:rsidRPr="003D1F2D" w:rsidRDefault="00DB4D15" w:rsidP="003D1F2D">
      <w:pPr>
        <w:jc w:val="both"/>
        <w:rPr>
          <w:rFonts w:ascii="Times New Roman" w:hAnsi="Times New Roman" w:cs="Times New Roman"/>
        </w:rPr>
      </w:pPr>
      <w:r w:rsidRPr="003D1F2D">
        <w:rPr>
          <w:rFonts w:ascii="Times New Roman" w:hAnsi="Times New Roman" w:cs="Times New Roman"/>
        </w:rPr>
        <w:tab/>
        <w:t>User Login (USN2) 2</w:t>
      </w:r>
    </w:p>
    <w:p w14:paraId="39E4A4EA" w14:textId="77777777" w:rsidR="000A6CB1" w:rsidRPr="003D1F2D" w:rsidRDefault="00DB4D15" w:rsidP="003D1F2D">
      <w:pPr>
        <w:jc w:val="both"/>
        <w:rPr>
          <w:rFonts w:ascii="Times New Roman" w:hAnsi="Times New Roman" w:cs="Times New Roman"/>
        </w:rPr>
      </w:pPr>
      <w:r w:rsidRPr="003D1F2D">
        <w:rPr>
          <w:rFonts w:ascii="Times New Roman" w:hAnsi="Times New Roman" w:cs="Times New Roman"/>
        </w:rPr>
        <w:t>Course Management (Epic 2)</w:t>
      </w:r>
    </w:p>
    <w:p w14:paraId="13978226" w14:textId="77777777" w:rsidR="000A6CB1" w:rsidRPr="003D1F2D" w:rsidRDefault="00DB4D15" w:rsidP="003D1F2D">
      <w:pPr>
        <w:jc w:val="both"/>
        <w:rPr>
          <w:rFonts w:ascii="Times New Roman" w:hAnsi="Times New Roman" w:cs="Times New Roman"/>
        </w:rPr>
      </w:pPr>
      <w:r w:rsidRPr="003D1F2D">
        <w:rPr>
          <w:rFonts w:ascii="Times New Roman" w:hAnsi="Times New Roman" w:cs="Times New Roman"/>
        </w:rPr>
        <w:tab/>
        <w:t>Create Course (USN3) 3</w:t>
      </w:r>
    </w:p>
    <w:p w14:paraId="366896D0" w14:textId="77777777" w:rsidR="000A6CB1" w:rsidRPr="003D1F2D" w:rsidRDefault="00DB4D15" w:rsidP="003D1F2D">
      <w:pPr>
        <w:jc w:val="both"/>
        <w:rPr>
          <w:rFonts w:ascii="Times New Roman" w:hAnsi="Times New Roman" w:cs="Times New Roman"/>
        </w:rPr>
      </w:pPr>
      <w:r w:rsidRPr="003D1F2D">
        <w:rPr>
          <w:rFonts w:ascii="Times New Roman" w:hAnsi="Times New Roman" w:cs="Times New Roman"/>
        </w:rPr>
        <w:tab/>
        <w:t>Update/Delete Course (USN4) 3</w:t>
      </w:r>
    </w:p>
    <w:p w14:paraId="656E8D71" w14:textId="77777777" w:rsidR="000A6CB1" w:rsidRPr="003D1F2D" w:rsidRDefault="00DB4D15" w:rsidP="003D1F2D">
      <w:pPr>
        <w:jc w:val="both"/>
        <w:rPr>
          <w:rFonts w:ascii="Times New Roman" w:hAnsi="Times New Roman" w:cs="Times New Roman"/>
        </w:rPr>
      </w:pPr>
      <w:r w:rsidRPr="003D1F2D">
        <w:rPr>
          <w:rFonts w:ascii="Times New Roman" w:hAnsi="Times New Roman" w:cs="Times New Roman"/>
        </w:rPr>
        <w:t>Authentication (Epic 3)</w:t>
      </w:r>
    </w:p>
    <w:p w14:paraId="5D3506C2" w14:textId="77777777" w:rsidR="000A6CB1" w:rsidRPr="003D1F2D" w:rsidRDefault="00DB4D15" w:rsidP="003D1F2D">
      <w:pPr>
        <w:jc w:val="both"/>
        <w:rPr>
          <w:rFonts w:ascii="Times New Roman" w:hAnsi="Times New Roman" w:cs="Times New Roman"/>
        </w:rPr>
      </w:pPr>
      <w:r w:rsidRPr="003D1F2D">
        <w:rPr>
          <w:rFonts w:ascii="Times New Roman" w:hAnsi="Times New Roman" w:cs="Times New Roman"/>
        </w:rPr>
        <w:tab/>
        <w:t>JWT Implementation (USN5) 3</w:t>
      </w:r>
    </w:p>
    <w:p w14:paraId="56513118" w14:textId="77777777" w:rsidR="000A6CB1" w:rsidRPr="003D1F2D" w:rsidRDefault="00DB4D15" w:rsidP="003D1F2D">
      <w:pPr>
        <w:jc w:val="both"/>
        <w:rPr>
          <w:rFonts w:ascii="Times New Roman" w:hAnsi="Times New Roman" w:cs="Times New Roman"/>
        </w:rPr>
      </w:pPr>
      <w:r w:rsidRPr="003D1F2D">
        <w:rPr>
          <w:rFonts w:ascii="Times New Roman" w:hAnsi="Times New Roman" w:cs="Times New Roman"/>
        </w:rPr>
        <w:br/>
        <w:t>Total Story Point in Sprint 1 = 2+2+3+3+3 = 13</w:t>
      </w:r>
    </w:p>
    <w:p w14:paraId="03D53FC9" w14:textId="77777777" w:rsidR="000A6CB1" w:rsidRPr="003D1F2D" w:rsidRDefault="000A6CB1" w:rsidP="003D1F2D">
      <w:pPr>
        <w:jc w:val="both"/>
        <w:rPr>
          <w:rFonts w:ascii="Times New Roman" w:hAnsi="Times New Roman" w:cs="Times New Roman"/>
        </w:rPr>
      </w:pPr>
    </w:p>
    <w:p w14:paraId="26FCC23C" w14:textId="77777777" w:rsidR="000A6CB1" w:rsidRPr="003D1F2D" w:rsidRDefault="00DB4D15" w:rsidP="003D1F2D">
      <w:pPr>
        <w:pStyle w:val="Heading2"/>
        <w:jc w:val="both"/>
        <w:rPr>
          <w:rFonts w:ascii="Times New Roman" w:hAnsi="Times New Roman" w:cs="Times New Roman"/>
          <w:color w:val="auto"/>
        </w:rPr>
      </w:pPr>
      <w:r w:rsidRPr="003D1F2D">
        <w:rPr>
          <w:rFonts w:ascii="Times New Roman" w:hAnsi="Times New Roman" w:cs="Times New Roman"/>
          <w:color w:val="auto"/>
        </w:rPr>
        <w:t>Sprint 2</w:t>
      </w:r>
    </w:p>
    <w:p w14:paraId="49B444D3" w14:textId="77777777" w:rsidR="000A6CB1" w:rsidRPr="003D1F2D" w:rsidRDefault="00DB4D15" w:rsidP="003D1F2D">
      <w:pPr>
        <w:jc w:val="both"/>
        <w:rPr>
          <w:rFonts w:ascii="Times New Roman" w:hAnsi="Times New Roman" w:cs="Times New Roman"/>
        </w:rPr>
      </w:pPr>
      <w:r w:rsidRPr="003D1F2D">
        <w:rPr>
          <w:rFonts w:ascii="Times New Roman" w:hAnsi="Times New Roman" w:cs="Times New Roman"/>
        </w:rPr>
        <w:t>Course Enrollment (Epic 4)</w:t>
      </w:r>
    </w:p>
    <w:p w14:paraId="23C12201" w14:textId="77777777" w:rsidR="000A6CB1" w:rsidRPr="003D1F2D" w:rsidRDefault="00DB4D15" w:rsidP="003D1F2D">
      <w:pPr>
        <w:jc w:val="both"/>
        <w:rPr>
          <w:rFonts w:ascii="Times New Roman" w:hAnsi="Times New Roman" w:cs="Times New Roman"/>
        </w:rPr>
      </w:pPr>
      <w:r w:rsidRPr="003D1F2D">
        <w:rPr>
          <w:rFonts w:ascii="Times New Roman" w:hAnsi="Times New Roman" w:cs="Times New Roman"/>
        </w:rPr>
        <w:tab/>
        <w:t>Enroll in Course (USN6) 3</w:t>
      </w:r>
    </w:p>
    <w:p w14:paraId="4342418D" w14:textId="77777777" w:rsidR="000A6CB1" w:rsidRPr="003D1F2D" w:rsidRDefault="00DB4D15" w:rsidP="003D1F2D">
      <w:pPr>
        <w:jc w:val="both"/>
        <w:rPr>
          <w:rFonts w:ascii="Times New Roman" w:hAnsi="Times New Roman" w:cs="Times New Roman"/>
        </w:rPr>
      </w:pPr>
      <w:r w:rsidRPr="003D1F2D">
        <w:rPr>
          <w:rFonts w:ascii="Times New Roman" w:hAnsi="Times New Roman" w:cs="Times New Roman"/>
        </w:rPr>
        <w:tab/>
      </w:r>
      <w:r w:rsidRPr="003D1F2D">
        <w:rPr>
          <w:rFonts w:ascii="Times New Roman" w:hAnsi="Times New Roman" w:cs="Times New Roman"/>
        </w:rPr>
        <w:t>View Enrolled Courses (USN7) 2</w:t>
      </w:r>
    </w:p>
    <w:p w14:paraId="5FD9991C" w14:textId="77777777" w:rsidR="000A6CB1" w:rsidRPr="003D1F2D" w:rsidRDefault="00DB4D15" w:rsidP="003D1F2D">
      <w:pPr>
        <w:jc w:val="both"/>
        <w:rPr>
          <w:rFonts w:ascii="Times New Roman" w:hAnsi="Times New Roman" w:cs="Times New Roman"/>
        </w:rPr>
      </w:pPr>
      <w:r w:rsidRPr="003D1F2D">
        <w:rPr>
          <w:rFonts w:ascii="Times New Roman" w:hAnsi="Times New Roman" w:cs="Times New Roman"/>
        </w:rPr>
        <w:t>Learning Module (Epic 5)</w:t>
      </w:r>
    </w:p>
    <w:p w14:paraId="39D3ADAD" w14:textId="77777777" w:rsidR="000A6CB1" w:rsidRPr="003D1F2D" w:rsidRDefault="00DB4D15" w:rsidP="003D1F2D">
      <w:pPr>
        <w:jc w:val="both"/>
        <w:rPr>
          <w:rFonts w:ascii="Times New Roman" w:hAnsi="Times New Roman" w:cs="Times New Roman"/>
        </w:rPr>
      </w:pPr>
      <w:r w:rsidRPr="003D1F2D">
        <w:rPr>
          <w:rFonts w:ascii="Times New Roman" w:hAnsi="Times New Roman" w:cs="Times New Roman"/>
        </w:rPr>
        <w:tab/>
        <w:t>Video Player Integration (USN8) 3</w:t>
      </w:r>
    </w:p>
    <w:p w14:paraId="08BA8BE9" w14:textId="77777777" w:rsidR="000A6CB1" w:rsidRPr="003D1F2D" w:rsidRDefault="00DB4D15" w:rsidP="003D1F2D">
      <w:pPr>
        <w:jc w:val="both"/>
        <w:rPr>
          <w:rFonts w:ascii="Times New Roman" w:hAnsi="Times New Roman" w:cs="Times New Roman"/>
        </w:rPr>
      </w:pPr>
      <w:r w:rsidRPr="003D1F2D">
        <w:rPr>
          <w:rFonts w:ascii="Times New Roman" w:hAnsi="Times New Roman" w:cs="Times New Roman"/>
        </w:rPr>
        <w:tab/>
        <w:t>Progress Tracking (USN9) 3</w:t>
      </w:r>
    </w:p>
    <w:p w14:paraId="779616C0" w14:textId="77777777" w:rsidR="000A6CB1" w:rsidRPr="003D1F2D" w:rsidRDefault="00DB4D15" w:rsidP="003D1F2D">
      <w:pPr>
        <w:jc w:val="both"/>
        <w:rPr>
          <w:rFonts w:ascii="Times New Roman" w:hAnsi="Times New Roman" w:cs="Times New Roman"/>
        </w:rPr>
      </w:pPr>
      <w:r w:rsidRPr="003D1F2D">
        <w:rPr>
          <w:rFonts w:ascii="Times New Roman" w:hAnsi="Times New Roman" w:cs="Times New Roman"/>
        </w:rPr>
        <w:t>Certificate Module (Epic 6)</w:t>
      </w:r>
    </w:p>
    <w:p w14:paraId="53F3AAED" w14:textId="77777777" w:rsidR="000A6CB1" w:rsidRPr="003D1F2D" w:rsidRDefault="00DB4D15" w:rsidP="003D1F2D">
      <w:pPr>
        <w:jc w:val="both"/>
        <w:rPr>
          <w:rFonts w:ascii="Times New Roman" w:hAnsi="Times New Roman" w:cs="Times New Roman"/>
        </w:rPr>
      </w:pPr>
      <w:r w:rsidRPr="003D1F2D">
        <w:rPr>
          <w:rFonts w:ascii="Times New Roman" w:hAnsi="Times New Roman" w:cs="Times New Roman"/>
        </w:rPr>
        <w:tab/>
        <w:t>Certificate Generation using PDFKit (USN10) 5</w:t>
      </w:r>
    </w:p>
    <w:p w14:paraId="45F12495" w14:textId="77777777" w:rsidR="000A6CB1" w:rsidRPr="003D1F2D" w:rsidRDefault="00DB4D15" w:rsidP="003D1F2D">
      <w:pPr>
        <w:jc w:val="both"/>
        <w:rPr>
          <w:rFonts w:ascii="Times New Roman" w:hAnsi="Times New Roman" w:cs="Times New Roman"/>
        </w:rPr>
      </w:pPr>
      <w:r w:rsidRPr="003D1F2D">
        <w:rPr>
          <w:rFonts w:ascii="Times New Roman" w:hAnsi="Times New Roman" w:cs="Times New Roman"/>
        </w:rPr>
        <w:br/>
        <w:t>Total Story Point in Sprint 2 = 3+2+3+3+5 = 16</w:t>
      </w:r>
    </w:p>
    <w:p w14:paraId="4F1543D7" w14:textId="77777777" w:rsidR="000A6CB1" w:rsidRPr="003D1F2D" w:rsidRDefault="000A6CB1" w:rsidP="003D1F2D">
      <w:pPr>
        <w:jc w:val="both"/>
        <w:rPr>
          <w:rFonts w:ascii="Times New Roman" w:hAnsi="Times New Roman" w:cs="Times New Roman"/>
        </w:rPr>
      </w:pPr>
    </w:p>
    <w:p w14:paraId="7DD87587" w14:textId="77777777" w:rsidR="000A6CB1" w:rsidRPr="003D1F2D" w:rsidRDefault="00DB4D15" w:rsidP="003D1F2D">
      <w:pPr>
        <w:pStyle w:val="Heading2"/>
        <w:jc w:val="both"/>
        <w:rPr>
          <w:rFonts w:ascii="Times New Roman" w:hAnsi="Times New Roman" w:cs="Times New Roman"/>
          <w:color w:val="auto"/>
        </w:rPr>
      </w:pPr>
      <w:r w:rsidRPr="003D1F2D">
        <w:rPr>
          <w:rFonts w:ascii="Times New Roman" w:hAnsi="Times New Roman" w:cs="Times New Roman"/>
          <w:color w:val="auto"/>
        </w:rPr>
        <w:t>Total Story Points</w:t>
      </w:r>
    </w:p>
    <w:p w14:paraId="7421C7DB" w14:textId="77777777" w:rsidR="000A6CB1" w:rsidRPr="003D1F2D" w:rsidRDefault="00DB4D15" w:rsidP="003D1F2D">
      <w:pPr>
        <w:jc w:val="both"/>
        <w:rPr>
          <w:rFonts w:ascii="Times New Roman" w:hAnsi="Times New Roman" w:cs="Times New Roman"/>
        </w:rPr>
      </w:pPr>
      <w:r w:rsidRPr="003D1F2D">
        <w:rPr>
          <w:rFonts w:ascii="Times New Roman" w:hAnsi="Times New Roman" w:cs="Times New Roman"/>
        </w:rPr>
        <w:t>Sprint 1 = 13</w:t>
      </w:r>
    </w:p>
    <w:p w14:paraId="4EFD1AAA" w14:textId="77777777" w:rsidR="000A6CB1" w:rsidRPr="003D1F2D" w:rsidRDefault="00DB4D15" w:rsidP="003D1F2D">
      <w:pPr>
        <w:jc w:val="both"/>
        <w:rPr>
          <w:rFonts w:ascii="Times New Roman" w:hAnsi="Times New Roman" w:cs="Times New Roman"/>
        </w:rPr>
      </w:pPr>
      <w:r w:rsidRPr="003D1F2D">
        <w:rPr>
          <w:rFonts w:ascii="Times New Roman" w:hAnsi="Times New Roman" w:cs="Times New Roman"/>
        </w:rPr>
        <w:t>Sprint 2 = 16</w:t>
      </w:r>
    </w:p>
    <w:p w14:paraId="5EF4BA35" w14:textId="77777777" w:rsidR="000A6CB1" w:rsidRPr="003D1F2D" w:rsidRDefault="00DB4D15" w:rsidP="003D1F2D">
      <w:pPr>
        <w:jc w:val="both"/>
        <w:rPr>
          <w:rFonts w:ascii="Times New Roman" w:hAnsi="Times New Roman" w:cs="Times New Roman"/>
        </w:rPr>
      </w:pPr>
      <w:r w:rsidRPr="003D1F2D">
        <w:rPr>
          <w:rFonts w:ascii="Times New Roman" w:hAnsi="Times New Roman" w:cs="Times New Roman"/>
        </w:rPr>
        <w:br/>
        <w:t>Velocity = Total Story Points Completed / Number of Sprints</w:t>
      </w:r>
    </w:p>
    <w:p w14:paraId="6D9863E9" w14:textId="77777777" w:rsidR="000A6CB1" w:rsidRPr="003D1F2D" w:rsidRDefault="00DB4D15" w:rsidP="003D1F2D">
      <w:pPr>
        <w:jc w:val="both"/>
        <w:rPr>
          <w:rFonts w:ascii="Times New Roman" w:hAnsi="Times New Roman" w:cs="Times New Roman"/>
        </w:rPr>
      </w:pPr>
      <w:r w:rsidRPr="003D1F2D">
        <w:rPr>
          <w:rFonts w:ascii="Times New Roman" w:hAnsi="Times New Roman" w:cs="Times New Roman"/>
        </w:rPr>
        <w:t>Total Story Points = 13 + 16 = 29</w:t>
      </w:r>
    </w:p>
    <w:p w14:paraId="0A3DC7A0" w14:textId="77777777" w:rsidR="000A6CB1" w:rsidRPr="003D1F2D" w:rsidRDefault="00DB4D15" w:rsidP="003D1F2D">
      <w:pPr>
        <w:jc w:val="both"/>
        <w:rPr>
          <w:rFonts w:ascii="Times New Roman" w:hAnsi="Times New Roman" w:cs="Times New Roman"/>
        </w:rPr>
      </w:pPr>
      <w:r w:rsidRPr="003D1F2D">
        <w:rPr>
          <w:rFonts w:ascii="Times New Roman" w:hAnsi="Times New Roman" w:cs="Times New Roman"/>
        </w:rPr>
        <w:t>Number of Sprints = 2</w:t>
      </w:r>
    </w:p>
    <w:p w14:paraId="7F2000D7" w14:textId="77777777" w:rsidR="000A6CB1" w:rsidRPr="003D1F2D" w:rsidRDefault="00DB4D15" w:rsidP="003D1F2D">
      <w:pPr>
        <w:jc w:val="both"/>
        <w:rPr>
          <w:rFonts w:ascii="Times New Roman" w:hAnsi="Times New Roman" w:cs="Times New Roman"/>
        </w:rPr>
      </w:pPr>
      <w:r w:rsidRPr="003D1F2D">
        <w:rPr>
          <w:rFonts w:ascii="Times New Roman" w:hAnsi="Times New Roman" w:cs="Times New Roman"/>
        </w:rPr>
        <w:br/>
        <w:t>Velocity = 29 / 2</w:t>
      </w:r>
    </w:p>
    <w:p w14:paraId="09CD2F65" w14:textId="77777777" w:rsidR="000A6CB1" w:rsidRPr="003D1F2D" w:rsidRDefault="00DB4D15" w:rsidP="003D1F2D">
      <w:pPr>
        <w:jc w:val="both"/>
        <w:rPr>
          <w:rFonts w:ascii="Times New Roman" w:hAnsi="Times New Roman" w:cs="Times New Roman"/>
        </w:rPr>
      </w:pPr>
      <w:r w:rsidRPr="003D1F2D">
        <w:rPr>
          <w:rFonts w:ascii="Times New Roman" w:hAnsi="Times New Roman" w:cs="Times New Roman"/>
        </w:rPr>
        <w:t>14.5 (≈ 15 Story Points per Sprint)</w:t>
      </w:r>
    </w:p>
    <w:p w14:paraId="1F9FEFC3" w14:textId="77777777" w:rsidR="000A6CB1" w:rsidRPr="003D1F2D" w:rsidRDefault="00DB4D15" w:rsidP="003D1F2D">
      <w:pPr>
        <w:jc w:val="both"/>
        <w:rPr>
          <w:rFonts w:ascii="Times New Roman" w:hAnsi="Times New Roman" w:cs="Times New Roman"/>
        </w:rPr>
      </w:pPr>
      <w:r w:rsidRPr="003D1F2D">
        <w:rPr>
          <w:rFonts w:ascii="Times New Roman" w:hAnsi="Times New Roman" w:cs="Times New Roman"/>
        </w:rPr>
        <w:br/>
        <w:t>Your team’s velocity is approximately 15 Story Points per Sprint.</w:t>
      </w:r>
    </w:p>
    <w:sectPr w:rsidR="000A6CB1" w:rsidRPr="003D1F2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06083361">
    <w:abstractNumId w:val="8"/>
  </w:num>
  <w:num w:numId="2" w16cid:durableId="587809168">
    <w:abstractNumId w:val="6"/>
  </w:num>
  <w:num w:numId="3" w16cid:durableId="1566332850">
    <w:abstractNumId w:val="5"/>
  </w:num>
  <w:num w:numId="4" w16cid:durableId="1074937278">
    <w:abstractNumId w:val="4"/>
  </w:num>
  <w:num w:numId="5" w16cid:durableId="232088625">
    <w:abstractNumId w:val="7"/>
  </w:num>
  <w:num w:numId="6" w16cid:durableId="352847269">
    <w:abstractNumId w:val="3"/>
  </w:num>
  <w:num w:numId="7" w16cid:durableId="420418310">
    <w:abstractNumId w:val="2"/>
  </w:num>
  <w:num w:numId="8" w16cid:durableId="1031494358">
    <w:abstractNumId w:val="1"/>
  </w:num>
  <w:num w:numId="9" w16cid:durableId="18198363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6CB1"/>
    <w:rsid w:val="0015074B"/>
    <w:rsid w:val="0029639D"/>
    <w:rsid w:val="00326F90"/>
    <w:rsid w:val="003D1F2D"/>
    <w:rsid w:val="00934425"/>
    <w:rsid w:val="00AA1D8D"/>
    <w:rsid w:val="00B47730"/>
    <w:rsid w:val="00CB0664"/>
    <w:rsid w:val="00DB4D1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DC0046"/>
  <w14:defaultImageDpi w14:val="300"/>
  <w15:docId w15:val="{5B74984C-016C-445C-9466-CB1D76DBC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209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Pranathi Nandyala</cp:lastModifiedBy>
  <cp:revision>2</cp:revision>
  <dcterms:created xsi:type="dcterms:W3CDTF">2026-02-21T06:00:00Z</dcterms:created>
  <dcterms:modified xsi:type="dcterms:W3CDTF">2026-02-21T06:00:00Z</dcterms:modified>
  <cp:category/>
</cp:coreProperties>
</file>