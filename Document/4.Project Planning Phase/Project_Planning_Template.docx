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CFD8F" w14:textId="77777777" w:rsidR="00BE2449" w:rsidRPr="00964E9B" w:rsidRDefault="00CB62CE">
      <w:pPr>
        <w:pStyle w:val="Heading1"/>
        <w:jc w:val="center"/>
        <w:rPr>
          <w:rFonts w:ascii="Times New Roman" w:hAnsi="Times New Roman" w:cs="Times New Roman"/>
          <w:color w:val="auto"/>
          <w:sz w:val="44"/>
          <w:szCs w:val="44"/>
        </w:rPr>
      </w:pPr>
      <w:r w:rsidRPr="00964E9B">
        <w:rPr>
          <w:rFonts w:ascii="Times New Roman" w:hAnsi="Times New Roman" w:cs="Times New Roman"/>
          <w:color w:val="auto"/>
          <w:sz w:val="44"/>
          <w:szCs w:val="44"/>
        </w:rPr>
        <w:t>Project Planning Phase</w:t>
      </w:r>
    </w:p>
    <w:p w14:paraId="14E8100C" w14:textId="77777777" w:rsidR="00BE2449" w:rsidRPr="00964E9B" w:rsidRDefault="00CB62CE">
      <w:pPr>
        <w:pStyle w:val="Heading2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964E9B">
        <w:rPr>
          <w:rFonts w:ascii="Times New Roman" w:hAnsi="Times New Roman" w:cs="Times New Roman"/>
          <w:color w:val="auto"/>
          <w:sz w:val="32"/>
          <w:szCs w:val="32"/>
        </w:rPr>
        <w:t>Project Planning Template (Product Backlog, Sprint Planning, Stories, Story points)</w:t>
      </w:r>
    </w:p>
    <w:p w14:paraId="25BC5F92" w14:textId="77777777" w:rsidR="00BE2449" w:rsidRPr="00964E9B" w:rsidRDefault="00BE2449">
      <w:pPr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964E9B" w:rsidRPr="00964E9B" w14:paraId="3B35C55D" w14:textId="77777777" w:rsidTr="00964E9B">
        <w:tc>
          <w:tcPr>
            <w:tcW w:w="4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6AB3B41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0D16F0" w14:textId="6771E1B2" w:rsidR="00BE2449" w:rsidRPr="00964E9B" w:rsidRDefault="00964E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CB62CE" w:rsidRPr="00964E9B">
              <w:rPr>
                <w:rFonts w:ascii="Times New Roman" w:hAnsi="Times New Roman" w:cs="Times New Roman"/>
              </w:rPr>
              <w:t xml:space="preserve"> February 2026</w:t>
            </w:r>
          </w:p>
        </w:tc>
      </w:tr>
      <w:tr w:rsidR="00964E9B" w:rsidRPr="00964E9B" w14:paraId="55485494" w14:textId="77777777" w:rsidTr="00964E9B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141E7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9E87A" w14:textId="6562F474" w:rsidR="00BE2449" w:rsidRPr="00964E9B" w:rsidRDefault="00964E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LTVIP2026TMIDS70508</w:t>
            </w:r>
          </w:p>
        </w:tc>
      </w:tr>
      <w:tr w:rsidR="00964E9B" w:rsidRPr="00964E9B" w14:paraId="49781C01" w14:textId="77777777" w:rsidTr="00964E9B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19DD0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00B8E" w14:textId="57942194" w:rsidR="00BE2449" w:rsidRPr="00964E9B" w:rsidRDefault="00964E9B" w:rsidP="00964E9B">
            <w:pPr>
              <w:jc w:val="both"/>
              <w:rPr>
                <w:rFonts w:ascii="Times New Roman" w:hAnsi="Times New Roman" w:cs="Times New Roman"/>
              </w:rPr>
            </w:pPr>
            <w:r w:rsidRPr="007E2DC5">
              <w:rPr>
                <w:rFonts w:ascii="Times New Roman" w:hAnsi="Times New Roman" w:cs="Times New Roman"/>
              </w:rPr>
              <w:t xml:space="preserve">Learn Hub </w:t>
            </w:r>
            <w:r>
              <w:rPr>
                <w:rFonts w:ascii="Times New Roman" w:hAnsi="Times New Roman" w:cs="Times New Roman"/>
              </w:rPr>
              <w:t>: Your Center for Skill Enhancement</w:t>
            </w:r>
          </w:p>
        </w:tc>
      </w:tr>
      <w:tr w:rsidR="00964E9B" w:rsidRPr="00964E9B" w14:paraId="321B89C4" w14:textId="77777777" w:rsidTr="00964E9B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72EE7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F13E9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5 Marks</w:t>
            </w:r>
          </w:p>
        </w:tc>
      </w:tr>
    </w:tbl>
    <w:p w14:paraId="20E69A70" w14:textId="77777777" w:rsidR="00BE2449" w:rsidRPr="00964E9B" w:rsidRDefault="00CB62CE">
      <w:pPr>
        <w:pStyle w:val="Heading2"/>
        <w:rPr>
          <w:rFonts w:ascii="Times New Roman" w:hAnsi="Times New Roman" w:cs="Times New Roman"/>
          <w:color w:val="auto"/>
        </w:rPr>
      </w:pPr>
      <w:r w:rsidRPr="00964E9B">
        <w:rPr>
          <w:rFonts w:ascii="Times New Roman" w:hAnsi="Times New Roman" w:cs="Times New Roman"/>
          <w:color w:val="auto"/>
        </w:rPr>
        <w:t>Product Backlog, Sprint Schedule, and Estimation (4 Marks)</w:t>
      </w:r>
    </w:p>
    <w:p w14:paraId="49BF79C7" w14:textId="77777777" w:rsidR="00BE2449" w:rsidRPr="00964E9B" w:rsidRDefault="00CB62CE">
      <w:pPr>
        <w:rPr>
          <w:rFonts w:ascii="Times New Roman" w:hAnsi="Times New Roman" w:cs="Times New Roman"/>
        </w:rPr>
      </w:pPr>
      <w:r w:rsidRPr="00964E9B">
        <w:rPr>
          <w:rFonts w:ascii="Times New Roman" w:hAnsi="Times New Roman" w:cs="Times New Roman"/>
        </w:rPr>
        <w:t>Use the below template to create product backlog and sprint schedule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93"/>
        <w:gridCol w:w="1365"/>
        <w:gridCol w:w="1204"/>
        <w:gridCol w:w="1261"/>
        <w:gridCol w:w="1186"/>
        <w:gridCol w:w="1206"/>
        <w:gridCol w:w="1215"/>
      </w:tblGrid>
      <w:tr w:rsidR="00964E9B" w:rsidRPr="00964E9B" w14:paraId="773B9F80" w14:textId="77777777" w:rsidTr="00964E9B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AF9EE2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Sprint</w:t>
            </w:r>
          </w:p>
        </w:tc>
        <w:tc>
          <w:tcPr>
            <w:tcW w:w="1365" w:type="dxa"/>
            <w:tcBorders>
              <w:top w:val="single" w:sz="4" w:space="0" w:color="auto"/>
              <w:bottom w:val="single" w:sz="4" w:space="0" w:color="auto"/>
            </w:tcBorders>
          </w:tcPr>
          <w:p w14:paraId="596F2AE7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Functional Requirement (Epic)</w:t>
            </w:r>
          </w:p>
        </w:tc>
        <w:tc>
          <w:tcPr>
            <w:tcW w:w="1234" w:type="dxa"/>
            <w:tcBorders>
              <w:top w:val="single" w:sz="4" w:space="0" w:color="auto"/>
              <w:bottom w:val="single" w:sz="4" w:space="0" w:color="auto"/>
            </w:tcBorders>
          </w:tcPr>
          <w:p w14:paraId="18CDC1DA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User Story Number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28928B2F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User Story / Task</w:t>
            </w:r>
          </w:p>
        </w:tc>
        <w:tc>
          <w:tcPr>
            <w:tcW w:w="1234" w:type="dxa"/>
            <w:tcBorders>
              <w:top w:val="single" w:sz="4" w:space="0" w:color="auto"/>
              <w:bottom w:val="single" w:sz="4" w:space="0" w:color="auto"/>
            </w:tcBorders>
          </w:tcPr>
          <w:p w14:paraId="18F24C63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Story Points</w:t>
            </w:r>
          </w:p>
        </w:tc>
        <w:tc>
          <w:tcPr>
            <w:tcW w:w="1234" w:type="dxa"/>
            <w:tcBorders>
              <w:top w:val="single" w:sz="4" w:space="0" w:color="auto"/>
              <w:bottom w:val="single" w:sz="4" w:space="0" w:color="auto"/>
            </w:tcBorders>
          </w:tcPr>
          <w:p w14:paraId="2269424A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12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0DFEF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Team Members</w:t>
            </w:r>
          </w:p>
        </w:tc>
      </w:tr>
      <w:tr w:rsidR="00964E9B" w:rsidRPr="00964E9B" w14:paraId="2B463ECC" w14:textId="77777777" w:rsidTr="00964E9B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562DCDF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1365" w:type="dxa"/>
            <w:tcBorders>
              <w:top w:val="single" w:sz="4" w:space="0" w:color="auto"/>
              <w:bottom w:val="single" w:sz="4" w:space="0" w:color="auto"/>
            </w:tcBorders>
          </w:tcPr>
          <w:p w14:paraId="7CC03C16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User Management</w:t>
            </w:r>
          </w:p>
        </w:tc>
        <w:tc>
          <w:tcPr>
            <w:tcW w:w="1234" w:type="dxa"/>
            <w:tcBorders>
              <w:top w:val="single" w:sz="4" w:space="0" w:color="auto"/>
              <w:bottom w:val="single" w:sz="4" w:space="0" w:color="auto"/>
            </w:tcBorders>
          </w:tcPr>
          <w:p w14:paraId="75CE1977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USN-1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7EB3E5A2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As a user, I can register using name, email and password.</w:t>
            </w:r>
          </w:p>
        </w:tc>
        <w:tc>
          <w:tcPr>
            <w:tcW w:w="1234" w:type="dxa"/>
            <w:tcBorders>
              <w:top w:val="single" w:sz="4" w:space="0" w:color="auto"/>
              <w:bottom w:val="single" w:sz="4" w:space="0" w:color="auto"/>
            </w:tcBorders>
          </w:tcPr>
          <w:p w14:paraId="567D7E59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34" w:type="dxa"/>
            <w:tcBorders>
              <w:top w:val="single" w:sz="4" w:space="0" w:color="auto"/>
              <w:bottom w:val="single" w:sz="4" w:space="0" w:color="auto"/>
            </w:tcBorders>
          </w:tcPr>
          <w:p w14:paraId="2764F7F9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2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9C48D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Self</w:t>
            </w:r>
          </w:p>
        </w:tc>
      </w:tr>
      <w:tr w:rsidR="00964E9B" w:rsidRPr="00964E9B" w14:paraId="25A85F08" w14:textId="77777777" w:rsidTr="00964E9B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E3EF54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1365" w:type="dxa"/>
            <w:tcBorders>
              <w:top w:val="single" w:sz="4" w:space="0" w:color="auto"/>
              <w:bottom w:val="single" w:sz="4" w:space="0" w:color="auto"/>
            </w:tcBorders>
          </w:tcPr>
          <w:p w14:paraId="03612D7B" w14:textId="77777777" w:rsidR="00BE2449" w:rsidRPr="00964E9B" w:rsidRDefault="00BE24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  <w:tcBorders>
              <w:top w:val="single" w:sz="4" w:space="0" w:color="auto"/>
              <w:bottom w:val="single" w:sz="4" w:space="0" w:color="auto"/>
            </w:tcBorders>
          </w:tcPr>
          <w:p w14:paraId="421A717E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USN-2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0B80D641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As a user, I can login using email and password.</w:t>
            </w:r>
          </w:p>
        </w:tc>
        <w:tc>
          <w:tcPr>
            <w:tcW w:w="1234" w:type="dxa"/>
            <w:tcBorders>
              <w:top w:val="single" w:sz="4" w:space="0" w:color="auto"/>
              <w:bottom w:val="single" w:sz="4" w:space="0" w:color="auto"/>
            </w:tcBorders>
          </w:tcPr>
          <w:p w14:paraId="68A8292B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34" w:type="dxa"/>
            <w:tcBorders>
              <w:top w:val="single" w:sz="4" w:space="0" w:color="auto"/>
              <w:bottom w:val="single" w:sz="4" w:space="0" w:color="auto"/>
            </w:tcBorders>
          </w:tcPr>
          <w:p w14:paraId="1640413F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2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3D392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Self</w:t>
            </w:r>
          </w:p>
        </w:tc>
      </w:tr>
      <w:tr w:rsidR="00964E9B" w:rsidRPr="00964E9B" w14:paraId="57F50E9C" w14:textId="77777777" w:rsidTr="00964E9B">
        <w:tc>
          <w:tcPr>
            <w:tcW w:w="1234" w:type="dxa"/>
            <w:tcBorders>
              <w:top w:val="single" w:sz="4" w:space="0" w:color="auto"/>
              <w:left w:val="single" w:sz="4" w:space="0" w:color="auto"/>
            </w:tcBorders>
          </w:tcPr>
          <w:p w14:paraId="47528B53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1365" w:type="dxa"/>
            <w:tcBorders>
              <w:top w:val="single" w:sz="4" w:space="0" w:color="auto"/>
            </w:tcBorders>
          </w:tcPr>
          <w:p w14:paraId="44B7CBB0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Course Management</w:t>
            </w:r>
          </w:p>
        </w:tc>
        <w:tc>
          <w:tcPr>
            <w:tcW w:w="1234" w:type="dxa"/>
            <w:tcBorders>
              <w:top w:val="single" w:sz="4" w:space="0" w:color="auto"/>
            </w:tcBorders>
          </w:tcPr>
          <w:p w14:paraId="5A0E054A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USN-3</w:t>
            </w:r>
          </w:p>
        </w:tc>
        <w:tc>
          <w:tcPr>
            <w:tcW w:w="1261" w:type="dxa"/>
            <w:tcBorders>
              <w:top w:val="single" w:sz="4" w:space="0" w:color="auto"/>
            </w:tcBorders>
          </w:tcPr>
          <w:p w14:paraId="66EDC65E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As admin, I can create courses.</w:t>
            </w:r>
          </w:p>
        </w:tc>
        <w:tc>
          <w:tcPr>
            <w:tcW w:w="1234" w:type="dxa"/>
            <w:tcBorders>
              <w:top w:val="single" w:sz="4" w:space="0" w:color="auto"/>
            </w:tcBorders>
          </w:tcPr>
          <w:p w14:paraId="4ADFDFDC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34" w:type="dxa"/>
            <w:tcBorders>
              <w:top w:val="single" w:sz="4" w:space="0" w:color="auto"/>
            </w:tcBorders>
          </w:tcPr>
          <w:p w14:paraId="099BE15A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234" w:type="dxa"/>
            <w:tcBorders>
              <w:top w:val="single" w:sz="4" w:space="0" w:color="auto"/>
              <w:right w:val="single" w:sz="4" w:space="0" w:color="auto"/>
            </w:tcBorders>
          </w:tcPr>
          <w:p w14:paraId="3C20F8C9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Self</w:t>
            </w:r>
          </w:p>
        </w:tc>
      </w:tr>
      <w:tr w:rsidR="00964E9B" w:rsidRPr="00964E9B" w14:paraId="61A9BDA5" w14:textId="77777777" w:rsidTr="00964E9B">
        <w:trPr>
          <w:trHeight w:val="1070"/>
        </w:trPr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F3E5D79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Sprint-2</w:t>
            </w:r>
          </w:p>
        </w:tc>
        <w:tc>
          <w:tcPr>
            <w:tcW w:w="1365" w:type="dxa"/>
            <w:tcBorders>
              <w:top w:val="single" w:sz="4" w:space="0" w:color="auto"/>
              <w:bottom w:val="single" w:sz="4" w:space="0" w:color="auto"/>
            </w:tcBorders>
          </w:tcPr>
          <w:p w14:paraId="4694CCE3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Enrollment Module</w:t>
            </w:r>
          </w:p>
        </w:tc>
        <w:tc>
          <w:tcPr>
            <w:tcW w:w="1234" w:type="dxa"/>
            <w:tcBorders>
              <w:top w:val="single" w:sz="4" w:space="0" w:color="auto"/>
              <w:bottom w:val="single" w:sz="4" w:space="0" w:color="auto"/>
            </w:tcBorders>
          </w:tcPr>
          <w:p w14:paraId="558509E3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USN-4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6BD9391B" w14:textId="1FFFFC79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As a user, I can enrol</w:t>
            </w:r>
            <w:r w:rsidR="00964E9B">
              <w:rPr>
                <w:rFonts w:ascii="Times New Roman" w:hAnsi="Times New Roman" w:cs="Times New Roman"/>
              </w:rPr>
              <w:t xml:space="preserve">l </w:t>
            </w:r>
            <w:r w:rsidRPr="00964E9B">
              <w:rPr>
                <w:rFonts w:ascii="Times New Roman" w:hAnsi="Times New Roman" w:cs="Times New Roman"/>
              </w:rPr>
              <w:t>in courses.</w:t>
            </w:r>
          </w:p>
        </w:tc>
        <w:tc>
          <w:tcPr>
            <w:tcW w:w="1234" w:type="dxa"/>
            <w:tcBorders>
              <w:top w:val="single" w:sz="4" w:space="0" w:color="auto"/>
              <w:bottom w:val="single" w:sz="4" w:space="0" w:color="auto"/>
            </w:tcBorders>
          </w:tcPr>
          <w:p w14:paraId="0770B361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34" w:type="dxa"/>
            <w:tcBorders>
              <w:top w:val="single" w:sz="4" w:space="0" w:color="auto"/>
              <w:bottom w:val="single" w:sz="4" w:space="0" w:color="auto"/>
            </w:tcBorders>
          </w:tcPr>
          <w:p w14:paraId="099E3961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2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BE701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Self</w:t>
            </w:r>
          </w:p>
        </w:tc>
      </w:tr>
      <w:tr w:rsidR="00964E9B" w:rsidRPr="00964E9B" w14:paraId="701A1B3F" w14:textId="77777777" w:rsidTr="00964E9B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D4A31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lastRenderedPageBreak/>
              <w:t>Sprint-2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41F2F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Learning Module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CF855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USN-5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FBFCD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As a user, I can watch course videos.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DFD1B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3C24A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13D50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Self</w:t>
            </w:r>
          </w:p>
        </w:tc>
      </w:tr>
      <w:tr w:rsidR="00964E9B" w:rsidRPr="00964E9B" w14:paraId="06270111" w14:textId="77777777" w:rsidTr="00964E9B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44363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Sprint-2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9FE6A" w14:textId="77777777" w:rsidR="00BE2449" w:rsidRPr="00964E9B" w:rsidRDefault="00BE24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1ECFE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USN-6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DA6DD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As a user, I can track my course progress.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736EB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2858D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A4432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Self</w:t>
            </w:r>
          </w:p>
        </w:tc>
      </w:tr>
      <w:tr w:rsidR="00964E9B" w:rsidRPr="00964E9B" w14:paraId="25181A92" w14:textId="77777777" w:rsidTr="00964E9B">
        <w:tc>
          <w:tcPr>
            <w:tcW w:w="12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60A6EB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Sprint-3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F052A0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Certificate Module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9E8205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USN-7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EEAEA4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As a user, I can download certificate after completion.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AEA597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6136DCB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67D9B7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Self</w:t>
            </w:r>
          </w:p>
        </w:tc>
      </w:tr>
      <w:tr w:rsidR="00964E9B" w:rsidRPr="00964E9B" w14:paraId="2066B7B4" w14:textId="77777777" w:rsidTr="00964E9B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02BC2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Sprint-3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B6759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Dashboard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8B22D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USN-8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8311B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As a user, I can view enrolled courses in dashboard.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09A98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7A57D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49862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Self</w:t>
            </w:r>
          </w:p>
        </w:tc>
      </w:tr>
    </w:tbl>
    <w:p w14:paraId="1FA22E8A" w14:textId="77777777" w:rsidR="00BE2449" w:rsidRPr="00964E9B" w:rsidRDefault="00BE2449">
      <w:pPr>
        <w:rPr>
          <w:rFonts w:ascii="Times New Roman" w:hAnsi="Times New Roman" w:cs="Times New Roman"/>
        </w:rPr>
      </w:pPr>
    </w:p>
    <w:p w14:paraId="2BE015D0" w14:textId="77777777" w:rsidR="00BE2449" w:rsidRPr="00964E9B" w:rsidRDefault="00CB62CE">
      <w:pPr>
        <w:pStyle w:val="Heading2"/>
        <w:rPr>
          <w:rFonts w:ascii="Times New Roman" w:hAnsi="Times New Roman" w:cs="Times New Roman"/>
          <w:color w:val="auto"/>
        </w:rPr>
      </w:pPr>
      <w:r w:rsidRPr="00964E9B">
        <w:rPr>
          <w:rFonts w:ascii="Times New Roman" w:hAnsi="Times New Roman" w:cs="Times New Roman"/>
          <w:color w:val="auto"/>
        </w:rPr>
        <w:t>Project Tracker, Velocity &amp; Burndown Chart: (4 Marks)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33"/>
        <w:gridCol w:w="1232"/>
        <w:gridCol w:w="1233"/>
        <w:gridCol w:w="1232"/>
        <w:gridCol w:w="1233"/>
        <w:gridCol w:w="1234"/>
        <w:gridCol w:w="1233"/>
      </w:tblGrid>
      <w:tr w:rsidR="00964E9B" w:rsidRPr="00964E9B" w14:paraId="6A6E9241" w14:textId="77777777" w:rsidTr="00964E9B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19072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Sprint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F54FC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Total Story Points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C0CC8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32833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Sprint Start Date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A1AAB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Sprint End Date (Planned)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E12C7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Story Points Completed (as on Planned End Date)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30B1F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Sprint Release Date (Actual)</w:t>
            </w:r>
          </w:p>
        </w:tc>
      </w:tr>
      <w:tr w:rsidR="00964E9B" w:rsidRPr="00964E9B" w14:paraId="353931A2" w14:textId="77777777" w:rsidTr="00964E9B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DBA54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205E0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848A7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6 Days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80643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01 Feb 2026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4F8C7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06 Feb 2026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8CC39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F9022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06 Feb 2026</w:t>
            </w:r>
          </w:p>
        </w:tc>
      </w:tr>
      <w:tr w:rsidR="00964E9B" w:rsidRPr="00964E9B" w14:paraId="20BD5BEC" w14:textId="77777777" w:rsidTr="00964E9B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1E00D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Sprint-2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D4883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391C0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6 Days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B2327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08 Feb 2026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0760C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13 Feb 2026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D6CE6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7726C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13 Feb 2026</w:t>
            </w:r>
          </w:p>
        </w:tc>
      </w:tr>
      <w:tr w:rsidR="00964E9B" w:rsidRPr="00964E9B" w14:paraId="44C1CBD8" w14:textId="77777777" w:rsidTr="00964E9B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C398A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Sprint-3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81D95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38451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6 Days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7F131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14 Feb 2026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CAF80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19 Feb 2026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5C560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1C1B9" w14:textId="77777777" w:rsidR="00BE2449" w:rsidRPr="00964E9B" w:rsidRDefault="00CB62CE">
            <w:pPr>
              <w:rPr>
                <w:rFonts w:ascii="Times New Roman" w:hAnsi="Times New Roman" w:cs="Times New Roman"/>
              </w:rPr>
            </w:pPr>
            <w:r w:rsidRPr="00964E9B">
              <w:rPr>
                <w:rFonts w:ascii="Times New Roman" w:hAnsi="Times New Roman" w:cs="Times New Roman"/>
              </w:rPr>
              <w:t>19 Feb 2026</w:t>
            </w:r>
          </w:p>
        </w:tc>
      </w:tr>
    </w:tbl>
    <w:p w14:paraId="59B5FE33" w14:textId="77777777" w:rsidR="00BE2449" w:rsidRPr="00964E9B" w:rsidRDefault="00BE2449">
      <w:pPr>
        <w:rPr>
          <w:rFonts w:ascii="Times New Roman" w:hAnsi="Times New Roman" w:cs="Times New Roman"/>
        </w:rPr>
      </w:pPr>
    </w:p>
    <w:p w14:paraId="35E5D779" w14:textId="77777777" w:rsidR="00BE2449" w:rsidRPr="00964E9B" w:rsidRDefault="00CB62CE">
      <w:pPr>
        <w:pStyle w:val="Heading2"/>
        <w:rPr>
          <w:rFonts w:ascii="Times New Roman" w:hAnsi="Times New Roman" w:cs="Times New Roman"/>
          <w:color w:val="auto"/>
        </w:rPr>
      </w:pPr>
      <w:r w:rsidRPr="00964E9B">
        <w:rPr>
          <w:rFonts w:ascii="Times New Roman" w:hAnsi="Times New Roman" w:cs="Times New Roman"/>
          <w:color w:val="auto"/>
        </w:rPr>
        <w:t>Velocity:</w:t>
      </w:r>
    </w:p>
    <w:p w14:paraId="4D881AD7" w14:textId="77777777" w:rsidR="00BE2449" w:rsidRPr="00964E9B" w:rsidRDefault="00CB62CE">
      <w:pPr>
        <w:rPr>
          <w:rFonts w:ascii="Times New Roman" w:hAnsi="Times New Roman" w:cs="Times New Roman"/>
        </w:rPr>
      </w:pPr>
      <w:r w:rsidRPr="00964E9B">
        <w:rPr>
          <w:rFonts w:ascii="Times New Roman" w:hAnsi="Times New Roman" w:cs="Times New Roman"/>
        </w:rPr>
        <w:t>Total Story Points = 7 + 9 + 8 = 24</w:t>
      </w:r>
    </w:p>
    <w:p w14:paraId="797A9ACB" w14:textId="77777777" w:rsidR="00BE2449" w:rsidRPr="00964E9B" w:rsidRDefault="00CB62CE">
      <w:pPr>
        <w:rPr>
          <w:rFonts w:ascii="Times New Roman" w:hAnsi="Times New Roman" w:cs="Times New Roman"/>
        </w:rPr>
      </w:pPr>
      <w:r w:rsidRPr="00964E9B">
        <w:rPr>
          <w:rFonts w:ascii="Times New Roman" w:hAnsi="Times New Roman" w:cs="Times New Roman"/>
        </w:rPr>
        <w:lastRenderedPageBreak/>
        <w:t>Number of Sprints = 3</w:t>
      </w:r>
    </w:p>
    <w:p w14:paraId="6F916524" w14:textId="77777777" w:rsidR="00BE2449" w:rsidRPr="00964E9B" w:rsidRDefault="00CB62CE">
      <w:pPr>
        <w:rPr>
          <w:rFonts w:ascii="Times New Roman" w:hAnsi="Times New Roman" w:cs="Times New Roman"/>
        </w:rPr>
      </w:pPr>
      <w:r w:rsidRPr="00964E9B">
        <w:rPr>
          <w:rFonts w:ascii="Times New Roman" w:hAnsi="Times New Roman" w:cs="Times New Roman"/>
        </w:rPr>
        <w:t>Velocity = 24 / 3 = 8 Story Points per Sprint</w:t>
      </w:r>
    </w:p>
    <w:p w14:paraId="37E1F89C" w14:textId="77777777" w:rsidR="00BE2449" w:rsidRPr="00964E9B" w:rsidRDefault="00BE2449">
      <w:pPr>
        <w:rPr>
          <w:rFonts w:ascii="Times New Roman" w:hAnsi="Times New Roman" w:cs="Times New Roman"/>
        </w:rPr>
      </w:pPr>
    </w:p>
    <w:p w14:paraId="730B4D1D" w14:textId="77777777" w:rsidR="00BE2449" w:rsidRPr="00964E9B" w:rsidRDefault="00CB62CE">
      <w:pPr>
        <w:pStyle w:val="Heading2"/>
        <w:rPr>
          <w:rFonts w:ascii="Times New Roman" w:hAnsi="Times New Roman" w:cs="Times New Roman"/>
          <w:color w:val="auto"/>
        </w:rPr>
      </w:pPr>
      <w:r w:rsidRPr="00964E9B">
        <w:rPr>
          <w:rFonts w:ascii="Times New Roman" w:hAnsi="Times New Roman" w:cs="Times New Roman"/>
          <w:color w:val="auto"/>
        </w:rPr>
        <w:t>Burndown Chart:</w:t>
      </w:r>
    </w:p>
    <w:p w14:paraId="139A4694" w14:textId="77777777" w:rsidR="00BE2449" w:rsidRPr="00964E9B" w:rsidRDefault="00CB62CE">
      <w:pPr>
        <w:rPr>
          <w:rFonts w:ascii="Times New Roman" w:hAnsi="Times New Roman" w:cs="Times New Roman"/>
        </w:rPr>
      </w:pPr>
      <w:r w:rsidRPr="00964E9B">
        <w:rPr>
          <w:rFonts w:ascii="Times New Roman" w:hAnsi="Times New Roman" w:cs="Times New Roman"/>
        </w:rPr>
        <w:t>A burn down chart is a graphical representation of work left to do versus time. It is used in Agile methodology to track sprint progress and measure remaining story points over time.</w:t>
      </w:r>
    </w:p>
    <w:p w14:paraId="209244C1" w14:textId="77777777" w:rsidR="00BE2449" w:rsidRPr="00964E9B" w:rsidRDefault="00BE2449">
      <w:pPr>
        <w:rPr>
          <w:rFonts w:ascii="Times New Roman" w:hAnsi="Times New Roman" w:cs="Times New Roman"/>
        </w:rPr>
      </w:pPr>
    </w:p>
    <w:p w14:paraId="2664614E" w14:textId="77777777" w:rsidR="00BE2449" w:rsidRPr="00964E9B" w:rsidRDefault="00CB62CE">
      <w:pPr>
        <w:rPr>
          <w:rFonts w:ascii="Times New Roman" w:hAnsi="Times New Roman" w:cs="Times New Roman"/>
        </w:rPr>
      </w:pPr>
      <w:r w:rsidRPr="00964E9B">
        <w:rPr>
          <w:rFonts w:ascii="Times New Roman" w:hAnsi="Times New Roman" w:cs="Times New Roman"/>
        </w:rPr>
        <w:t>Reference:</w:t>
      </w:r>
    </w:p>
    <w:p w14:paraId="73F5A1DC" w14:textId="77777777" w:rsidR="00BE2449" w:rsidRPr="00964E9B" w:rsidRDefault="00CB62CE">
      <w:pPr>
        <w:rPr>
          <w:rFonts w:ascii="Times New Roman" w:hAnsi="Times New Roman" w:cs="Times New Roman"/>
        </w:rPr>
      </w:pPr>
      <w:r w:rsidRPr="00964E9B">
        <w:rPr>
          <w:rFonts w:ascii="Times New Roman" w:hAnsi="Times New Roman" w:cs="Times New Roman"/>
        </w:rPr>
        <w:t>https://www.atlassian.com/agile/project-management</w:t>
      </w:r>
    </w:p>
    <w:p w14:paraId="314F5B6D" w14:textId="77777777" w:rsidR="00BE2449" w:rsidRPr="00964E9B" w:rsidRDefault="00CB62CE">
      <w:pPr>
        <w:rPr>
          <w:rFonts w:ascii="Times New Roman" w:hAnsi="Times New Roman" w:cs="Times New Roman"/>
        </w:rPr>
      </w:pPr>
      <w:r w:rsidRPr="00964E9B">
        <w:rPr>
          <w:rFonts w:ascii="Times New Roman" w:hAnsi="Times New Roman" w:cs="Times New Roman"/>
        </w:rPr>
        <w:t>https://www.atlassian.com/agile/tutorials/epics</w:t>
      </w:r>
    </w:p>
    <w:p w14:paraId="4C732AA8" w14:textId="77777777" w:rsidR="00BE2449" w:rsidRPr="00964E9B" w:rsidRDefault="00CB62CE">
      <w:pPr>
        <w:rPr>
          <w:rFonts w:ascii="Times New Roman" w:hAnsi="Times New Roman" w:cs="Times New Roman"/>
        </w:rPr>
      </w:pPr>
      <w:r w:rsidRPr="00964E9B">
        <w:rPr>
          <w:rFonts w:ascii="Times New Roman" w:hAnsi="Times New Roman" w:cs="Times New Roman"/>
        </w:rPr>
        <w:t>https://www.atlassian.com/agile/tutorials/sprints</w:t>
      </w:r>
    </w:p>
    <w:p w14:paraId="79384280" w14:textId="77777777" w:rsidR="00BE2449" w:rsidRPr="00964E9B" w:rsidRDefault="00CB62CE">
      <w:pPr>
        <w:rPr>
          <w:rFonts w:ascii="Times New Roman" w:hAnsi="Times New Roman" w:cs="Times New Roman"/>
        </w:rPr>
      </w:pPr>
      <w:r w:rsidRPr="00964E9B">
        <w:rPr>
          <w:rFonts w:ascii="Times New Roman" w:hAnsi="Times New Roman" w:cs="Times New Roman"/>
        </w:rPr>
        <w:t>https://www.atlassian.com/agile/tutorials/burndown-charts</w:t>
      </w:r>
    </w:p>
    <w:sectPr w:rsidR="00BE2449" w:rsidRPr="00964E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9233152">
    <w:abstractNumId w:val="8"/>
  </w:num>
  <w:num w:numId="2" w16cid:durableId="1820801111">
    <w:abstractNumId w:val="6"/>
  </w:num>
  <w:num w:numId="3" w16cid:durableId="1421486509">
    <w:abstractNumId w:val="5"/>
  </w:num>
  <w:num w:numId="4" w16cid:durableId="1178229702">
    <w:abstractNumId w:val="4"/>
  </w:num>
  <w:num w:numId="5" w16cid:durableId="892884742">
    <w:abstractNumId w:val="7"/>
  </w:num>
  <w:num w:numId="6" w16cid:durableId="1124234414">
    <w:abstractNumId w:val="3"/>
  </w:num>
  <w:num w:numId="7" w16cid:durableId="426273334">
    <w:abstractNumId w:val="2"/>
  </w:num>
  <w:num w:numId="8" w16cid:durableId="1189371689">
    <w:abstractNumId w:val="1"/>
  </w:num>
  <w:num w:numId="9" w16cid:durableId="1369375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34425"/>
    <w:rsid w:val="00964E9B"/>
    <w:rsid w:val="00AA1D8D"/>
    <w:rsid w:val="00B47730"/>
    <w:rsid w:val="00BE2449"/>
    <w:rsid w:val="00CB0664"/>
    <w:rsid w:val="00CB62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DB4D27"/>
  <w14:defaultImageDpi w14:val="300"/>
  <w15:docId w15:val="{5B74984C-016C-445C-9466-CB1D76DBC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Pranathi Nandyala</cp:lastModifiedBy>
  <cp:revision>2</cp:revision>
  <dcterms:created xsi:type="dcterms:W3CDTF">2026-02-21T06:33:00Z</dcterms:created>
  <dcterms:modified xsi:type="dcterms:W3CDTF">2026-02-21T06:33:00Z</dcterms:modified>
  <cp:category/>
</cp:coreProperties>
</file>